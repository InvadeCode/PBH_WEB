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2D1B69"/>
          <w:sz w:val="56"/>
        </w:rPr>
        <w:t>PurpleBlue House</w:t>
      </w:r>
    </w:p>
    <w:p>
      <w:pPr>
        <w:jc w:val="center"/>
      </w:pPr>
      <w:r>
        <w:rPr>
          <w:rFonts w:ascii="Calibri" w:hAnsi="Calibri"/>
          <w:color w:val="5B2D8E"/>
          <w:sz w:val="32"/>
        </w:rPr>
        <w:t>SEO + AIO + GEO Content Template</w:t>
      </w:r>
    </w:p>
    <w:p>
      <w:pPr>
        <w:jc w:val="center"/>
      </w:pPr>
      <w:r>
        <w:rPr>
          <w:rFonts w:ascii="Calibri" w:hAnsi="Calibri"/>
          <w:color w:val="666666"/>
          <w:sz w:val="26"/>
        </w:rPr>
        <w:t>Content Production Standard for Website Pages</w:t>
      </w:r>
    </w:p>
    <w:p/>
    <w:p>
      <w:pPr>
        <w:jc w:val="center"/>
      </w:pPr>
      <w:r>
        <w:rPr>
          <w:rFonts w:ascii="Calibri" w:hAnsi="Calibri"/>
          <w:color w:val="666666"/>
          <w:sz w:val="20"/>
        </w:rPr>
        <w:t>Official Standard Operating Procedure</w:t>
        <w:br/>
        <w:t>June 2026</w:t>
      </w:r>
    </w:p>
    <w:p/>
    <w:p>
      <w:pPr>
        <w:jc w:val="center"/>
      </w:pPr>
      <w:r>
        <w:rPr>
          <w:rFonts w:ascii="Calibri" w:hAnsi="Calibri"/>
          <w:color w:val="666666"/>
          <w:sz w:val="20"/>
        </w:rPr>
        <w:t>This document serves as a guiding framework for structuring and publishing web pages.</w:t>
        <w:br/>
        <w:t>It is designed to support our teams in creating consistent, optimized content across blogs, case studies, and other pages.</w:t>
        <w:br/>
        <w:t>We encourage all content creators to reference these best practices to ensure a unified standard.</w:t>
      </w:r>
    </w:p>
    <w:p>
      <w:r>
        <w:br w:type="page"/>
      </w:r>
    </w:p>
    <w:p>
      <w:r>
        <w:rPr>
          <w:rFonts w:ascii="Calibri" w:hAnsi="Calibri"/>
          <w:b/>
          <w:color w:val="16A34A"/>
          <w:sz w:val="40"/>
        </w:rPr>
        <w:t>Implementation Status</w:t>
      </w:r>
      <w:r>
        <w:rPr>
          <w:rFonts w:ascii="Calibri" w:hAnsi="Calibri"/>
          <w:b/>
          <w:color w:val="16A34A"/>
          <w:sz w:val="22"/>
        </w:rPr>
        <w:t xml:space="preserve">    LIVE</w:t>
      </w:r>
    </w:p>
    <w:p>
      <w:r>
        <w:rPr>
          <w:rFonts w:ascii="Calibri" w:hAnsi="Calibri"/>
        </w:rPr>
        <w:t xml:space="preserve">The advanced SEO / AIO / GEO framework has been </w:t>
      </w:r>
      <w:r>
        <w:rPr>
          <w:rFonts w:ascii="Calibri" w:hAnsi="Calibri"/>
          <w:b/>
        </w:rPr>
        <w:t>successfully implemented for all dynamic content (Case Studies and Blogs)</w:t>
      </w:r>
      <w:r>
        <w:rPr>
          <w:rFonts w:ascii="Calibri" w:hAnsi="Calibri"/>
        </w:rPr>
        <w:t xml:space="preserve"> on the PurpleBlue House website. The technical infrastructure is live and operational as of June 2026.</w:t>
      </w:r>
    </w:p>
    <w:p>
      <w:r>
        <w:t>While all static pages carry foundational SEO, a highly advanced, custom-built engine now powers the Case Studies and Journal sections. This ensures that Google Search, AI-powered engines (ChatGPT, Perplexity, Google AI Overviews), and location-based search queries can all correctly discover, read and rank our most important thought leadership content.</w:t>
      </w:r>
    </w:p>
    <w:p/>
    <w:p>
      <w:pPr>
        <w:pStyle w:val="Heading2"/>
      </w:pPr>
      <w:r>
        <w:rPr>
          <w:rFonts w:ascii="Calibri" w:hAnsi="Calibri"/>
          <w:color w:val="2D1B69"/>
        </w:rPr>
        <w:t>Dynamic Content Engine — Case Studies &amp; Journal Articles</w:t>
      </w:r>
    </w:p>
    <w:p>
      <w:r>
        <w:rPr>
          <w:rFonts w:ascii="Calibri" w:hAnsi="Calibri"/>
        </w:rPr>
        <w:t xml:space="preserve">For </w:t>
      </w:r>
      <w:r>
        <w:rPr>
          <w:rFonts w:ascii="Calibri" w:hAnsi="Calibri"/>
          <w:b/>
        </w:rPr>
        <w:t>Case Studies</w:t>
      </w:r>
      <w:r>
        <w:rPr>
          <w:rFonts w:ascii="Calibri" w:hAnsi="Calibri"/>
        </w:rPr>
        <w:t xml:space="preserve"> and </w:t>
      </w:r>
      <w:r>
        <w:rPr>
          <w:rFonts w:ascii="Calibri" w:hAnsi="Calibri"/>
          <w:b/>
        </w:rPr>
        <w:t>Journal Articles (Blogs)</w:t>
      </w:r>
      <w:r>
        <w:rPr>
          <w:rFonts w:ascii="Calibri" w:hAnsi="Calibri"/>
        </w:rPr>
        <w:t>, we have built a highly advanced, dynamic SEO engine directly into the Sanity CMS dashboard. The PBH content team now has direct control over the following fields for every single post:</w:t>
      </w:r>
    </w:p>
    <w:tbl>
      <w:tblPr>
        <w:tblW w:type="auto" w:w="0"/>
        <w:jc w:val="left"/>
        <w:tblLook w:firstColumn="1" w:firstRow="1" w:lastColumn="0" w:lastRow="0" w:noHBand="0" w:noVBand="1" w:val="04A0"/>
      </w:tblPr>
      <w:tblGrid>
        <w:gridCol w:w="2880"/>
        <w:gridCol w:w="2880"/>
        <w:gridCol w:w="2880"/>
      </w:tblGrid>
      <w:tr>
        <w:tc>
          <w:tcPr>
            <w:tcW w:type="dxa" w:w="2880"/>
            <w:shd w:fill="5B2D8E" w:val="clear"/>
          </w:tcPr>
          <w:p>
            <w:r>
              <w:rPr>
                <w:rFonts w:ascii="Calibri" w:hAnsi="Calibri"/>
                <w:b/>
                <w:color w:val="FFFFFF"/>
                <w:sz w:val="20"/>
              </w:rPr>
              <w:t>Field</w:t>
            </w:r>
          </w:p>
        </w:tc>
        <w:tc>
          <w:tcPr>
            <w:tcW w:type="dxa" w:w="2880"/>
            <w:shd w:fill="5B2D8E" w:val="clear"/>
          </w:tcPr>
          <w:p>
            <w:r>
              <w:rPr>
                <w:rFonts w:ascii="Calibri" w:hAnsi="Calibri"/>
                <w:b/>
                <w:color w:val="FFFFFF"/>
                <w:sz w:val="20"/>
              </w:rPr>
              <w:t>Description</w:t>
            </w:r>
          </w:p>
        </w:tc>
        <w:tc>
          <w:tcPr>
            <w:tcW w:type="dxa" w:w="2880"/>
            <w:shd w:fill="5B2D8E" w:val="clear"/>
          </w:tcPr>
          <w:p>
            <w:r>
              <w:rPr>
                <w:rFonts w:ascii="Calibri" w:hAnsi="Calibri"/>
                <w:b/>
                <w:color w:val="FFFFFF"/>
                <w:sz w:val="20"/>
              </w:rPr>
              <w:t>Validation</w:t>
            </w:r>
          </w:p>
        </w:tc>
      </w:tr>
      <w:tr>
        <w:tc>
          <w:tcPr>
            <w:tcW w:type="dxa" w:w="2880"/>
            <w:shd w:fill="F9F9F9" w:val="clear"/>
          </w:tcPr>
          <w:p>
            <w:r>
              <w:rPr>
                <w:rFonts w:ascii="Calibri" w:hAnsi="Calibri"/>
                <w:sz w:val="20"/>
              </w:rPr>
              <w:t>SEO Title</w:t>
            </w:r>
          </w:p>
        </w:tc>
        <w:tc>
          <w:tcPr>
            <w:tcW w:type="dxa" w:w="2880"/>
            <w:shd w:fill="F9F9F9" w:val="clear"/>
          </w:tcPr>
          <w:p>
            <w:r>
              <w:rPr>
                <w:rFonts w:ascii="Calibri" w:hAnsi="Calibri"/>
                <w:sz w:val="20"/>
              </w:rPr>
              <w:t>The title that appears in Google search results and browser tabs</w:t>
            </w:r>
          </w:p>
        </w:tc>
        <w:tc>
          <w:tcPr>
            <w:tcW w:type="dxa" w:w="2880"/>
            <w:shd w:fill="F9F9F9" w:val="clear"/>
          </w:tcPr>
          <w:p>
            <w:r>
              <w:rPr>
                <w:rFonts w:ascii="Calibri" w:hAnsi="Calibri"/>
                <w:sz w:val="20"/>
              </w:rPr>
              <w:t>Max 60 characters (warning enforced)</w:t>
            </w:r>
          </w:p>
        </w:tc>
      </w:tr>
      <w:tr>
        <w:tc>
          <w:tcPr>
            <w:tcW w:type="dxa" w:w="2880"/>
            <w:shd w:fill="FFFFFF" w:val="clear"/>
          </w:tcPr>
          <w:p>
            <w:r>
              <w:rPr>
                <w:rFonts w:ascii="Calibri" w:hAnsi="Calibri"/>
                <w:sz w:val="20"/>
              </w:rPr>
              <w:t>Meta Description</w:t>
            </w:r>
          </w:p>
        </w:tc>
        <w:tc>
          <w:tcPr>
            <w:tcW w:type="dxa" w:w="2880"/>
            <w:shd w:fill="FFFFFF" w:val="clear"/>
          </w:tcPr>
          <w:p>
            <w:r>
              <w:rPr>
                <w:rFonts w:ascii="Calibri" w:hAnsi="Calibri"/>
                <w:sz w:val="20"/>
              </w:rPr>
              <w:t>The summary snippet shown below the title in search results</w:t>
            </w:r>
          </w:p>
        </w:tc>
        <w:tc>
          <w:tcPr>
            <w:tcW w:type="dxa" w:w="2880"/>
            <w:shd w:fill="FFFFFF" w:val="clear"/>
          </w:tcPr>
          <w:p>
            <w:r>
              <w:rPr>
                <w:rFonts w:ascii="Calibri" w:hAnsi="Calibri"/>
                <w:sz w:val="20"/>
              </w:rPr>
              <w:t>Max 155 characters (warning enforced)</w:t>
            </w:r>
          </w:p>
        </w:tc>
      </w:tr>
      <w:tr>
        <w:tc>
          <w:tcPr>
            <w:tcW w:type="dxa" w:w="2880"/>
            <w:shd w:fill="F9F9F9" w:val="clear"/>
          </w:tcPr>
          <w:p>
            <w:r>
              <w:rPr>
                <w:rFonts w:ascii="Calibri" w:hAnsi="Calibri"/>
                <w:sz w:val="20"/>
              </w:rPr>
              <w:t>Primary Keyword</w:t>
            </w:r>
          </w:p>
        </w:tc>
        <w:tc>
          <w:tcPr>
            <w:tcW w:type="dxa" w:w="2880"/>
            <w:shd w:fill="F9F9F9" w:val="clear"/>
          </w:tcPr>
          <w:p>
            <w:r>
              <w:rPr>
                <w:rFonts w:ascii="Calibri" w:hAnsi="Calibri"/>
                <w:sz w:val="20"/>
              </w:rPr>
              <w:t>The single exact search phrase this page must rank for</w:t>
            </w:r>
          </w:p>
        </w:tc>
        <w:tc>
          <w:tcPr>
            <w:tcW w:type="dxa" w:w="2880"/>
            <w:shd w:fill="F9F9F9" w:val="clear"/>
          </w:tcPr>
          <w:p>
            <w:r>
              <w:rPr>
                <w:rFonts w:ascii="Calibri" w:hAnsi="Calibri"/>
                <w:sz w:val="20"/>
              </w:rPr>
              <w:t>Free text</w:t>
            </w:r>
          </w:p>
        </w:tc>
      </w:tr>
      <w:tr>
        <w:tc>
          <w:tcPr>
            <w:tcW w:type="dxa" w:w="2880"/>
            <w:shd w:fill="FFFFFF" w:val="clear"/>
          </w:tcPr>
          <w:p>
            <w:r>
              <w:rPr>
                <w:rFonts w:ascii="Calibri" w:hAnsi="Calibri"/>
                <w:sz w:val="20"/>
              </w:rPr>
              <w:t>Page-Specific FAQs</w:t>
            </w:r>
          </w:p>
        </w:tc>
        <w:tc>
          <w:tcPr>
            <w:tcW w:type="dxa" w:w="2880"/>
            <w:shd w:fill="FFFFFF" w:val="clear"/>
          </w:tcPr>
          <w:p>
            <w:r>
              <w:rPr>
                <w:rFonts w:ascii="Calibri" w:hAnsi="Calibri"/>
                <w:sz w:val="20"/>
              </w:rPr>
              <w:t>Select 5–8 unique FAQs relevant to this specific article</w:t>
            </w:r>
          </w:p>
        </w:tc>
        <w:tc>
          <w:tcPr>
            <w:tcW w:type="dxa" w:w="2880"/>
            <w:shd w:fill="FFFFFF" w:val="clear"/>
          </w:tcPr>
          <w:p>
            <w:r>
              <w:rPr>
                <w:rFonts w:ascii="Calibri" w:hAnsi="Calibri"/>
                <w:sz w:val="20"/>
              </w:rPr>
              <w:t>Reference selector (linked to FAQ library)</w:t>
            </w:r>
          </w:p>
        </w:tc>
      </w:tr>
    </w:tbl>
    <w:p/>
    <w:p>
      <w:r>
        <w:rPr>
          <w:rFonts w:ascii="Calibri" w:hAnsi="Calibri"/>
          <w:b/>
        </w:rPr>
        <w:t xml:space="preserve">Automated Schema Markup: </w:t>
      </w:r>
      <w:r>
        <w:rPr>
          <w:rFonts w:ascii="Calibri" w:hAnsi="Calibri"/>
        </w:rPr>
        <w:t>The website code automatically reads these Sanity inputs and injects proper JSON-LD structured data into every Case Study and Blog page:</w:t>
      </w:r>
    </w:p>
    <w:p>
      <w:pPr>
        <w:pStyle w:val="ListBullet"/>
      </w:pPr>
      <w:r>
        <w:t>• ItemPage schema — for Case Studies</w:t>
      </w:r>
    </w:p>
    <w:p>
      <w:pPr>
        <w:pStyle w:val="ListBullet"/>
      </w:pPr>
      <w:r>
        <w:t>• Article schema — for Journal Articles</w:t>
      </w:r>
    </w:p>
    <w:p>
      <w:pPr>
        <w:pStyle w:val="ListBullet"/>
      </w:pPr>
      <w:r>
        <w:t>• FAQPage schema — automatically generated when Page-Specific FAQs are added</w:t>
      </w:r>
    </w:p>
    <w:p/>
    <w:p>
      <w:r>
        <w:t>This structured data enables Google Rich Snippets (FAQ dropdowns in search results) and ensures AI engines can accurately cite PBH content when users search for queries like "best branding agency in India".</w:t>
      </w:r>
    </w:p>
    <w:p>
      <w:r>
        <w:rPr>
          <w:rFonts w:ascii="Calibri" w:hAnsi="Calibri"/>
          <w:b/>
          <w:color w:val="D97306"/>
          <w:sz w:val="20"/>
        </w:rPr>
        <w:t xml:space="preserve">⚠ Action Required: </w:t>
      </w:r>
      <w:r>
        <w:rPr>
          <w:rFonts w:ascii="Calibri" w:hAnsi="Calibri"/>
          <w:sz w:val="20"/>
        </w:rPr>
        <w:t>The PBH content team must fill out the SEO Title, Meta Description, Primary Keyword and Page-Specific FAQs for every Case Study and Blog post before publishing. If these fields are left blank, the system will fall back to generic defaults, which reduces search performance.</w:t>
      </w:r>
    </w:p>
    <w:p>
      <w:r>
        <w:br w:type="page"/>
      </w:r>
    </w:p>
    <w:p>
      <w:pPr>
        <w:pStyle w:val="Heading1"/>
      </w:pPr>
      <w:r>
        <w:rPr>
          <w:rFonts w:ascii="Calibri" w:hAnsi="Calibri"/>
          <w:color w:val="2D1B69"/>
        </w:rPr>
        <w:t>How to Use This Template</w:t>
      </w:r>
    </w:p>
    <w:p>
      <w:r>
        <w:t>This document has two parts:</w:t>
      </w:r>
    </w:p>
    <w:p>
      <w:pPr>
        <w:pStyle w:val="ListBullet"/>
      </w:pPr>
      <w:r>
        <w:t>Part 1 — The Template: Each section is a numbered field to fill out before writing a page.</w:t>
      </w:r>
    </w:p>
    <w:p>
      <w:pPr>
        <w:pStyle w:val="ListBullet"/>
      </w:pPr>
      <w:r>
        <w:t>Part 2 — A Worked Example: A complete, filled-in example for a PBH client service page.</w:t>
      </w:r>
    </w:p>
    <w:p/>
    <w:p>
      <w:r>
        <w:t>Follow the order. Fill every field. Do not skip sections. The template exists because inconsistent content structure creates inconsistent search performance.</w:t>
      </w:r>
    </w:p>
    <w:tbl>
      <w:tblPr>
        <w:tblW w:type="auto" w:w="0"/>
        <w:jc w:val="left"/>
        <w:tblLook w:firstColumn="1" w:firstRow="1" w:lastColumn="0" w:lastRow="0" w:noHBand="0" w:noVBand="1" w:val="04A0"/>
      </w:tblPr>
      <w:tblGrid>
        <w:gridCol w:w="4320"/>
        <w:gridCol w:w="4320"/>
      </w:tblGrid>
      <w:tr>
        <w:tc>
          <w:tcPr>
            <w:tcW w:type="dxa" w:w="4320"/>
            <w:shd w:fill="5B2D8E" w:val="clear"/>
          </w:tcPr>
          <w:p>
            <w:r>
              <w:rPr>
                <w:rFonts w:ascii="Calibri" w:hAnsi="Calibri"/>
                <w:b/>
                <w:color w:val="FFFFFF"/>
                <w:sz w:val="20"/>
              </w:rPr>
              <w:t>Page Type</w:t>
            </w:r>
          </w:p>
        </w:tc>
        <w:tc>
          <w:tcPr>
            <w:tcW w:type="dxa" w:w="4320"/>
            <w:shd w:fill="5B2D8E" w:val="clear"/>
          </w:tcPr>
          <w:p>
            <w:r>
              <w:rPr>
                <w:rFonts w:ascii="Calibri" w:hAnsi="Calibri"/>
                <w:b/>
                <w:color w:val="FFFFFF"/>
                <w:sz w:val="20"/>
              </w:rPr>
              <w:t>When to Use</w:t>
            </w:r>
          </w:p>
        </w:tc>
      </w:tr>
      <w:tr>
        <w:tc>
          <w:tcPr>
            <w:tcW w:type="dxa" w:w="4320"/>
            <w:shd w:fill="F9F9F9" w:val="clear"/>
          </w:tcPr>
          <w:p>
            <w:r>
              <w:rPr>
                <w:rFonts w:ascii="Calibri" w:hAnsi="Calibri"/>
                <w:sz w:val="20"/>
              </w:rPr>
              <w:t>Blog</w:t>
            </w:r>
          </w:p>
        </w:tc>
        <w:tc>
          <w:tcPr>
            <w:tcW w:type="dxa" w:w="4320"/>
            <w:shd w:fill="F9F9F9" w:val="clear"/>
          </w:tcPr>
          <w:p>
            <w:r>
              <w:rPr>
                <w:rFonts w:ascii="Calibri" w:hAnsi="Calibri"/>
                <w:sz w:val="20"/>
              </w:rPr>
              <w:t>Thought leadership, how-to guides, industry explainers</w:t>
            </w:r>
          </w:p>
        </w:tc>
      </w:tr>
      <w:tr>
        <w:tc>
          <w:tcPr>
            <w:tcW w:type="dxa" w:w="4320"/>
            <w:shd w:fill="FFFFFF" w:val="clear"/>
          </w:tcPr>
          <w:p>
            <w:r>
              <w:rPr>
                <w:rFonts w:ascii="Calibri" w:hAnsi="Calibri"/>
                <w:sz w:val="20"/>
              </w:rPr>
              <w:t>Case Study</w:t>
            </w:r>
          </w:p>
        </w:tc>
        <w:tc>
          <w:tcPr>
            <w:tcW w:type="dxa" w:w="4320"/>
            <w:shd w:fill="FFFFFF" w:val="clear"/>
          </w:tcPr>
          <w:p>
            <w:r>
              <w:rPr>
                <w:rFonts w:ascii="Calibri" w:hAnsi="Calibri"/>
                <w:sz w:val="20"/>
              </w:rPr>
              <w:t>Completed client projects with results</w:t>
            </w:r>
          </w:p>
        </w:tc>
      </w:tr>
      <w:tr>
        <w:tc>
          <w:tcPr>
            <w:tcW w:type="dxa" w:w="4320"/>
            <w:shd w:fill="F9F9F9" w:val="clear"/>
          </w:tcPr>
          <w:p>
            <w:r>
              <w:rPr>
                <w:rFonts w:ascii="Calibri" w:hAnsi="Calibri"/>
                <w:sz w:val="20"/>
              </w:rPr>
              <w:t>Service Page</w:t>
            </w:r>
          </w:p>
        </w:tc>
        <w:tc>
          <w:tcPr>
            <w:tcW w:type="dxa" w:w="4320"/>
            <w:shd w:fill="F9F9F9" w:val="clear"/>
          </w:tcPr>
          <w:p>
            <w:r>
              <w:rPr>
                <w:rFonts w:ascii="Calibri" w:hAnsi="Calibri"/>
                <w:sz w:val="20"/>
              </w:rPr>
              <w:t>Core services offered by the client</w:t>
            </w:r>
          </w:p>
        </w:tc>
      </w:tr>
      <w:tr>
        <w:tc>
          <w:tcPr>
            <w:tcW w:type="dxa" w:w="4320"/>
            <w:shd w:fill="FFFFFF" w:val="clear"/>
          </w:tcPr>
          <w:p>
            <w:r>
              <w:rPr>
                <w:rFonts w:ascii="Calibri" w:hAnsi="Calibri"/>
                <w:sz w:val="20"/>
              </w:rPr>
              <w:t>Product Page</w:t>
            </w:r>
          </w:p>
        </w:tc>
        <w:tc>
          <w:tcPr>
            <w:tcW w:type="dxa" w:w="4320"/>
            <w:shd w:fill="FFFFFF" w:val="clear"/>
          </w:tcPr>
          <w:p>
            <w:r>
              <w:rPr>
                <w:rFonts w:ascii="Calibri" w:hAnsi="Calibri"/>
                <w:sz w:val="20"/>
              </w:rPr>
              <w:t>Physical or digital products</w:t>
            </w:r>
          </w:p>
        </w:tc>
      </w:tr>
      <w:tr>
        <w:tc>
          <w:tcPr>
            <w:tcW w:type="dxa" w:w="4320"/>
            <w:shd w:fill="F9F9F9" w:val="clear"/>
          </w:tcPr>
          <w:p>
            <w:r>
              <w:rPr>
                <w:rFonts w:ascii="Calibri" w:hAnsi="Calibri"/>
                <w:sz w:val="20"/>
              </w:rPr>
              <w:t>Location Page</w:t>
            </w:r>
          </w:p>
        </w:tc>
        <w:tc>
          <w:tcPr>
            <w:tcW w:type="dxa" w:w="4320"/>
            <w:shd w:fill="F9F9F9" w:val="clear"/>
          </w:tcPr>
          <w:p>
            <w:r>
              <w:rPr>
                <w:rFonts w:ascii="Calibri" w:hAnsi="Calibri"/>
                <w:sz w:val="20"/>
              </w:rPr>
              <w:t>City or region-specific service targeting</w:t>
            </w:r>
          </w:p>
        </w:tc>
      </w:tr>
      <w:tr>
        <w:tc>
          <w:tcPr>
            <w:tcW w:type="dxa" w:w="4320"/>
            <w:shd w:fill="FFFFFF" w:val="clear"/>
          </w:tcPr>
          <w:p>
            <w:r>
              <w:rPr>
                <w:rFonts w:ascii="Calibri" w:hAnsi="Calibri"/>
                <w:sz w:val="20"/>
              </w:rPr>
              <w:t>Industry Page</w:t>
            </w:r>
          </w:p>
        </w:tc>
        <w:tc>
          <w:tcPr>
            <w:tcW w:type="dxa" w:w="4320"/>
            <w:shd w:fill="FFFFFF" w:val="clear"/>
          </w:tcPr>
          <w:p>
            <w:r>
              <w:rPr>
                <w:rFonts w:ascii="Calibri" w:hAnsi="Calibri"/>
                <w:sz w:val="20"/>
              </w:rPr>
              <w:t>Vertical-specific content (real estate, healthcare, etc.)</w:t>
            </w:r>
          </w:p>
        </w:tc>
      </w:tr>
    </w:tbl>
    <w:p/>
    <w:p>
      <w:r>
        <w:br w:type="page"/>
      </w:r>
    </w:p>
    <w:p>
      <w:pPr>
        <w:pStyle w:val="Heading1"/>
      </w:pPr>
      <w:r>
        <w:rPr>
          <w:color w:val="2D1B69"/>
        </w:rPr>
        <w:t>PART 1</w:t>
      </w:r>
    </w:p>
    <w:p>
      <w:r>
        <w:rPr>
          <w:rFonts w:ascii="Calibri" w:hAnsi="Calibri"/>
          <w:color w:val="2D1B69"/>
          <w:sz w:val="36"/>
        </w:rPr>
        <w:t>The Content Template</w:t>
      </w:r>
    </w:p>
    <w:p/>
    <w:tbl>
      <w:tblPr>
        <w:tblW w:type="auto" w:w="0"/>
        <w:jc w:val="left"/>
        <w:tblLook w:firstColumn="1" w:firstRow="1" w:lastColumn="0" w:lastRow="0" w:noHBand="0" w:noVBand="1" w:val="04A0"/>
      </w:tblPr>
      <w:tblGrid>
        <w:gridCol w:w="850"/>
        <w:gridCol w:w="8504"/>
      </w:tblGrid>
      <w:tr>
        <w:tc>
          <w:tcPr>
            <w:tcW w:type="dxa" w:w="4320"/>
            <w:shd w:fill="5B2D8E" w:val="clear"/>
            <w:tcBorders>
              <w:top w:val="none" w:sz="0"/>
              <w:left w:val="none" w:sz="0"/>
              <w:bottom w:val="none" w:sz="0"/>
              <w:right w:val="none" w:sz="0"/>
            </w:tcBorders>
          </w:tcPr>
          <w:p>
            <w:pPr>
              <w:jc w:val="center"/>
            </w:pPr>
            <w:r>
              <w:rPr>
                <w:rFonts w:ascii="Calibri" w:hAnsi="Calibri"/>
                <w:b/>
                <w:color w:val="FFFFFF"/>
                <w:sz w:val="24"/>
              </w:rPr>
              <w:t>01</w:t>
            </w:r>
          </w:p>
        </w:tc>
        <w:tc>
          <w:tcPr>
            <w:tcW w:type="dxa" w:w="4320"/>
            <w:shd w:fill="E8DCF5" w:val="clear"/>
            <w:tcBorders>
              <w:top w:val="none" w:sz="0"/>
              <w:left w:val="none" w:sz="0"/>
              <w:bottom w:val="none" w:sz="0"/>
              <w:right w:val="none" w:sz="0"/>
            </w:tcBorders>
          </w:tcPr>
          <w:p>
            <w:r>
              <w:rPr>
                <w:rFonts w:ascii="Calibri" w:hAnsi="Calibri"/>
                <w:b/>
                <w:color w:val="2D1B69"/>
                <w:sz w:val="26"/>
              </w:rPr>
              <w:t xml:space="preserve">  Page Objective</w:t>
            </w:r>
          </w:p>
        </w:tc>
      </w:tr>
    </w:tbl>
    <w:p/>
    <w:p>
      <w:r>
        <w:t>What is this page supposed to achieve? Answer in 2–3 sentences. Be specific about the buyer action you want.</w:t>
      </w:r>
    </w:p>
    <w:tbl>
      <w:tblPr>
        <w:tblW w:type="auto" w:w="0"/>
        <w:jc w:val="left"/>
        <w:tblLook w:firstColumn="1" w:firstRow="1" w:lastColumn="0" w:lastRow="0" w:noHBand="0" w:noVBand="1" w:val="04A0"/>
      </w:tblPr>
      <w:tblGrid>
        <w:gridCol w:w="4320"/>
        <w:gridCol w:w="4320"/>
      </w:tblGrid>
      <w:tr>
        <w:tc>
          <w:tcPr>
            <w:tcW w:type="dxa" w:w="4320"/>
            <w:shd w:fill="5B2D8E" w:val="clear"/>
          </w:tcPr>
          <w:p>
            <w:r>
              <w:rPr>
                <w:rFonts w:ascii="Calibri" w:hAnsi="Calibri"/>
                <w:b/>
                <w:color w:val="FFFFFF"/>
                <w:sz w:val="20"/>
              </w:rPr>
              <w:t>Field</w:t>
            </w:r>
          </w:p>
        </w:tc>
        <w:tc>
          <w:tcPr>
            <w:tcW w:type="dxa" w:w="4320"/>
            <w:shd w:fill="5B2D8E" w:val="clear"/>
          </w:tcPr>
          <w:p>
            <w:r>
              <w:rPr>
                <w:rFonts w:ascii="Calibri" w:hAnsi="Calibri"/>
                <w:b/>
                <w:color w:val="FFFFFF"/>
                <w:sz w:val="20"/>
              </w:rPr>
              <w:t>Instructions</w:t>
            </w:r>
          </w:p>
        </w:tc>
      </w:tr>
      <w:tr>
        <w:tc>
          <w:tcPr>
            <w:tcW w:type="dxa" w:w="4320"/>
            <w:shd w:fill="F9F9F9" w:val="clear"/>
          </w:tcPr>
          <w:p>
            <w:r>
              <w:rPr>
                <w:rFonts w:ascii="Calibri" w:hAnsi="Calibri"/>
                <w:sz w:val="20"/>
              </w:rPr>
              <w:t>Page Type</w:t>
            </w:r>
          </w:p>
        </w:tc>
        <w:tc>
          <w:tcPr>
            <w:tcW w:type="dxa" w:w="4320"/>
            <w:shd w:fill="F9F9F9" w:val="clear"/>
          </w:tcPr>
          <w:p>
            <w:r>
              <w:rPr>
                <w:rFonts w:ascii="Calibri" w:hAnsi="Calibri"/>
                <w:sz w:val="20"/>
              </w:rPr>
              <w:t>Select: Blog / Case Study / Service Page / Product Page / Location Page / Industry Page</w:t>
            </w:r>
          </w:p>
        </w:tc>
      </w:tr>
      <w:tr>
        <w:tc>
          <w:tcPr>
            <w:tcW w:type="dxa" w:w="4320"/>
            <w:shd w:fill="FFFFFF" w:val="clear"/>
          </w:tcPr>
          <w:p>
            <w:r>
              <w:rPr>
                <w:rFonts w:ascii="Calibri" w:hAnsi="Calibri"/>
                <w:sz w:val="20"/>
              </w:rPr>
              <w:t>Objective Statement</w:t>
            </w:r>
          </w:p>
        </w:tc>
        <w:tc>
          <w:tcPr>
            <w:tcW w:type="dxa" w:w="4320"/>
            <w:shd w:fill="FFFFFF" w:val="clear"/>
          </w:tcPr>
          <w:p>
            <w:r>
              <w:rPr>
                <w:rFonts w:ascii="Calibri" w:hAnsi="Calibri"/>
                <w:sz w:val="20"/>
              </w:rPr>
              <w:t>Write what this page must do for the visitor and the business.</w:t>
              <w:br/>
              <w:t>Example: This page should help municipal corporations and smart city teams understand how to choose the right fabrication partner for bus shelter infrastructure.</w:t>
            </w:r>
          </w:p>
        </w:tc>
      </w:tr>
    </w:tbl>
    <w:p/>
    <w:tbl>
      <w:tblPr>
        <w:tblW w:type="auto" w:w="0"/>
        <w:jc w:val="left"/>
        <w:tblLook w:firstColumn="1" w:firstRow="1" w:lastColumn="0" w:lastRow="0" w:noHBand="0" w:noVBand="1" w:val="04A0"/>
      </w:tblPr>
      <w:tblGrid>
        <w:gridCol w:w="850"/>
        <w:gridCol w:w="8504"/>
      </w:tblGrid>
      <w:tr>
        <w:tc>
          <w:tcPr>
            <w:tcW w:type="dxa" w:w="4320"/>
            <w:shd w:fill="5B2D8E" w:val="clear"/>
            <w:tcBorders>
              <w:top w:val="none" w:sz="0"/>
              <w:left w:val="none" w:sz="0"/>
              <w:bottom w:val="none" w:sz="0"/>
              <w:right w:val="none" w:sz="0"/>
            </w:tcBorders>
          </w:tcPr>
          <w:p>
            <w:pPr>
              <w:jc w:val="center"/>
            </w:pPr>
            <w:r>
              <w:rPr>
                <w:rFonts w:ascii="Calibri" w:hAnsi="Calibri"/>
                <w:b/>
                <w:color w:val="FFFFFF"/>
                <w:sz w:val="24"/>
              </w:rPr>
              <w:t>02</w:t>
            </w:r>
          </w:p>
        </w:tc>
        <w:tc>
          <w:tcPr>
            <w:tcW w:type="dxa" w:w="4320"/>
            <w:shd w:fill="E8DCF5" w:val="clear"/>
            <w:tcBorders>
              <w:top w:val="none" w:sz="0"/>
              <w:left w:val="none" w:sz="0"/>
              <w:bottom w:val="none" w:sz="0"/>
              <w:right w:val="none" w:sz="0"/>
            </w:tcBorders>
          </w:tcPr>
          <w:p>
            <w:r>
              <w:rPr>
                <w:rFonts w:ascii="Calibri" w:hAnsi="Calibri"/>
                <w:b/>
                <w:color w:val="2D1B69"/>
                <w:sz w:val="26"/>
              </w:rPr>
              <w:t xml:space="preserve">  Target Audience</w:t>
            </w:r>
          </w:p>
        </w:tc>
      </w:tr>
    </w:tbl>
    <w:p/>
    <w:p>
      <w:r>
        <w:t>List the exact audience types this page speaks to. Be as specific as possible — avoid generic labels like 'businesses' or 'clients'.</w:t>
      </w:r>
    </w:p>
    <w:tbl>
      <w:tblPr>
        <w:tblW w:type="auto" w:w="0"/>
        <w:jc w:val="left"/>
        <w:tblLook w:firstColumn="1" w:firstRow="1" w:lastColumn="0" w:lastRow="0" w:noHBand="0" w:noVBand="1" w:val="04A0"/>
      </w:tblPr>
      <w:tblGrid>
        <w:gridCol w:w="4320"/>
        <w:gridCol w:w="4320"/>
      </w:tblGrid>
      <w:tr>
        <w:tc>
          <w:tcPr>
            <w:tcW w:type="dxa" w:w="4320"/>
            <w:shd w:fill="5B2D8E" w:val="clear"/>
          </w:tcPr>
          <w:p>
            <w:r>
              <w:rPr>
                <w:rFonts w:ascii="Calibri" w:hAnsi="Calibri"/>
                <w:b/>
                <w:color w:val="FFFFFF"/>
                <w:sz w:val="20"/>
              </w:rPr>
              <w:t>Field</w:t>
            </w:r>
          </w:p>
        </w:tc>
        <w:tc>
          <w:tcPr>
            <w:tcW w:type="dxa" w:w="4320"/>
            <w:shd w:fill="5B2D8E" w:val="clear"/>
          </w:tcPr>
          <w:p>
            <w:r>
              <w:rPr>
                <w:rFonts w:ascii="Calibri" w:hAnsi="Calibri"/>
                <w:b/>
                <w:color w:val="FFFFFF"/>
                <w:sz w:val="20"/>
              </w:rPr>
              <w:t>Instructions</w:t>
            </w:r>
          </w:p>
        </w:tc>
      </w:tr>
      <w:tr>
        <w:tc>
          <w:tcPr>
            <w:tcW w:type="dxa" w:w="4320"/>
            <w:shd w:fill="F9F9F9" w:val="clear"/>
          </w:tcPr>
          <w:p>
            <w:r>
              <w:rPr>
                <w:rFonts w:ascii="Calibri" w:hAnsi="Calibri"/>
                <w:sz w:val="20"/>
              </w:rPr>
              <w:t>Primary Audience</w:t>
            </w:r>
          </w:p>
        </w:tc>
        <w:tc>
          <w:tcPr>
            <w:tcW w:type="dxa" w:w="4320"/>
            <w:shd w:fill="F9F9F9" w:val="clear"/>
          </w:tcPr>
          <w:p>
            <w:r>
              <w:rPr>
                <w:rFonts w:ascii="Calibri" w:hAnsi="Calibri"/>
                <w:sz w:val="20"/>
              </w:rPr>
              <w:t>Who is the single most important reader for this page?</w:t>
            </w:r>
          </w:p>
        </w:tc>
      </w:tr>
      <w:tr>
        <w:tc>
          <w:tcPr>
            <w:tcW w:type="dxa" w:w="4320"/>
            <w:shd w:fill="FFFFFF" w:val="clear"/>
          </w:tcPr>
          <w:p>
            <w:r>
              <w:rPr>
                <w:rFonts w:ascii="Calibri" w:hAnsi="Calibri"/>
                <w:sz w:val="20"/>
              </w:rPr>
              <w:t>Secondary Audience(s)</w:t>
            </w:r>
          </w:p>
        </w:tc>
        <w:tc>
          <w:tcPr>
            <w:tcW w:type="dxa" w:w="4320"/>
            <w:shd w:fill="FFFFFF" w:val="clear"/>
          </w:tcPr>
          <w:p>
            <w:r>
              <w:rPr>
                <w:rFonts w:ascii="Calibri" w:hAnsi="Calibri"/>
                <w:sz w:val="20"/>
              </w:rPr>
              <w:t>List 3–6 secondary reader types, one per line.</w:t>
            </w:r>
          </w:p>
        </w:tc>
      </w:tr>
    </w:tbl>
    <w:p/>
    <w:tbl>
      <w:tblPr>
        <w:tblW w:type="auto" w:w="0"/>
        <w:jc w:val="left"/>
        <w:tblLook w:firstColumn="1" w:firstRow="1" w:lastColumn="0" w:lastRow="0" w:noHBand="0" w:noVBand="1" w:val="04A0"/>
      </w:tblPr>
      <w:tblGrid>
        <w:gridCol w:w="850"/>
        <w:gridCol w:w="8504"/>
      </w:tblGrid>
      <w:tr>
        <w:tc>
          <w:tcPr>
            <w:tcW w:type="dxa" w:w="4320"/>
            <w:shd w:fill="5B2D8E" w:val="clear"/>
            <w:tcBorders>
              <w:top w:val="none" w:sz="0"/>
              <w:left w:val="none" w:sz="0"/>
              <w:bottom w:val="none" w:sz="0"/>
              <w:right w:val="none" w:sz="0"/>
            </w:tcBorders>
          </w:tcPr>
          <w:p>
            <w:pPr>
              <w:jc w:val="center"/>
            </w:pPr>
            <w:r>
              <w:rPr>
                <w:rFonts w:ascii="Calibri" w:hAnsi="Calibri"/>
                <w:b/>
                <w:color w:val="FFFFFF"/>
                <w:sz w:val="24"/>
              </w:rPr>
              <w:t>03</w:t>
            </w:r>
          </w:p>
        </w:tc>
        <w:tc>
          <w:tcPr>
            <w:tcW w:type="dxa" w:w="4320"/>
            <w:shd w:fill="E8DCF5" w:val="clear"/>
            <w:tcBorders>
              <w:top w:val="none" w:sz="0"/>
              <w:left w:val="none" w:sz="0"/>
              <w:bottom w:val="none" w:sz="0"/>
              <w:right w:val="none" w:sz="0"/>
            </w:tcBorders>
          </w:tcPr>
          <w:p>
            <w:r>
              <w:rPr>
                <w:rFonts w:ascii="Calibri" w:hAnsi="Calibri"/>
                <w:b/>
                <w:color w:val="2D1B69"/>
                <w:sz w:val="26"/>
              </w:rPr>
              <w:t xml:space="preserve">  Primary Keyword</w:t>
            </w:r>
          </w:p>
        </w:tc>
      </w:tr>
    </w:tbl>
    <w:p/>
    <w:p>
      <w:r>
        <w:t>One keyword only. This is the single term the page must rank for. It must appear in the H1, SEO title, meta description, first paragraph and URL.</w:t>
      </w:r>
    </w:p>
    <w:tbl>
      <w:tblPr>
        <w:tblW w:type="auto" w:w="0"/>
        <w:jc w:val="left"/>
        <w:tblLook w:firstColumn="1" w:firstRow="1" w:lastColumn="0" w:lastRow="0" w:noHBand="0" w:noVBand="1" w:val="04A0"/>
      </w:tblPr>
      <w:tblGrid>
        <w:gridCol w:w="4320"/>
        <w:gridCol w:w="4320"/>
      </w:tblGrid>
      <w:tr>
        <w:tc>
          <w:tcPr>
            <w:tcW w:type="dxa" w:w="4320"/>
            <w:shd w:fill="5B2D8E" w:val="clear"/>
          </w:tcPr>
          <w:p>
            <w:r>
              <w:rPr>
                <w:rFonts w:ascii="Calibri" w:hAnsi="Calibri"/>
                <w:b/>
                <w:color w:val="FFFFFF"/>
                <w:sz w:val="20"/>
              </w:rPr>
              <w:t>Field</w:t>
            </w:r>
          </w:p>
        </w:tc>
        <w:tc>
          <w:tcPr>
            <w:tcW w:type="dxa" w:w="4320"/>
            <w:shd w:fill="5B2D8E" w:val="clear"/>
          </w:tcPr>
          <w:p>
            <w:r>
              <w:rPr>
                <w:rFonts w:ascii="Calibri" w:hAnsi="Calibri"/>
                <w:b/>
                <w:color w:val="FFFFFF"/>
                <w:sz w:val="20"/>
              </w:rPr>
              <w:t>Instructions</w:t>
            </w:r>
          </w:p>
        </w:tc>
      </w:tr>
      <w:tr>
        <w:tc>
          <w:tcPr>
            <w:tcW w:type="dxa" w:w="4320"/>
            <w:shd w:fill="F9F9F9" w:val="clear"/>
          </w:tcPr>
          <w:p>
            <w:r>
              <w:rPr>
                <w:rFonts w:ascii="Calibri" w:hAnsi="Calibri"/>
                <w:sz w:val="20"/>
              </w:rPr>
              <w:t>Primary Keyword</w:t>
            </w:r>
          </w:p>
        </w:tc>
        <w:tc>
          <w:tcPr>
            <w:tcW w:type="dxa" w:w="4320"/>
            <w:shd w:fill="F9F9F9" w:val="clear"/>
          </w:tcPr>
          <w:p>
            <w:r>
              <w:rPr>
                <w:rFonts w:ascii="Calibri" w:hAnsi="Calibri"/>
                <w:sz w:val="20"/>
              </w:rPr>
              <w:t>Write one phrase only.</w:t>
              <w:br/>
              <w:t>Example: Brand identity agency in India</w:t>
            </w:r>
          </w:p>
        </w:tc>
      </w:tr>
    </w:tbl>
    <w:p/>
    <w:p>
      <w:r>
        <w:rPr>
          <w:rFonts w:ascii="Calibri" w:hAnsi="Calibri"/>
          <w:b/>
          <w:color w:val="5B2D8E"/>
          <w:sz w:val="20"/>
        </w:rPr>
        <w:t xml:space="preserve">For Blogs &amp; Case Studies: </w:t>
      </w:r>
      <w:r>
        <w:rPr>
          <w:rFonts w:ascii="Calibri" w:hAnsi="Calibri"/>
          <w:i/>
          <w:color w:val="666666"/>
          <w:sz w:val="20"/>
        </w:rPr>
        <w:t>This field is directly editable in the Sanity CMS dashboard. The website automatically uses it in the JSON-LD structured data.</w:t>
      </w:r>
    </w:p>
    <w:tbl>
      <w:tblPr>
        <w:tblW w:type="auto" w:w="0"/>
        <w:jc w:val="left"/>
        <w:tblLook w:firstColumn="1" w:firstRow="1" w:lastColumn="0" w:lastRow="0" w:noHBand="0" w:noVBand="1" w:val="04A0"/>
      </w:tblPr>
      <w:tblGrid>
        <w:gridCol w:w="850"/>
        <w:gridCol w:w="8504"/>
      </w:tblGrid>
      <w:tr>
        <w:tc>
          <w:tcPr>
            <w:tcW w:type="dxa" w:w="4320"/>
            <w:shd w:fill="5B2D8E" w:val="clear"/>
            <w:tcBorders>
              <w:top w:val="none" w:sz="0"/>
              <w:left w:val="none" w:sz="0"/>
              <w:bottom w:val="none" w:sz="0"/>
              <w:right w:val="none" w:sz="0"/>
            </w:tcBorders>
          </w:tcPr>
          <w:p>
            <w:pPr>
              <w:jc w:val="center"/>
            </w:pPr>
            <w:r>
              <w:rPr>
                <w:rFonts w:ascii="Calibri" w:hAnsi="Calibri"/>
                <w:b/>
                <w:color w:val="FFFFFF"/>
                <w:sz w:val="24"/>
              </w:rPr>
              <w:t>04</w:t>
            </w:r>
          </w:p>
        </w:tc>
        <w:tc>
          <w:tcPr>
            <w:tcW w:type="dxa" w:w="4320"/>
            <w:shd w:fill="E8DCF5" w:val="clear"/>
            <w:tcBorders>
              <w:top w:val="none" w:sz="0"/>
              <w:left w:val="none" w:sz="0"/>
              <w:bottom w:val="none" w:sz="0"/>
              <w:right w:val="none" w:sz="0"/>
            </w:tcBorders>
          </w:tcPr>
          <w:p>
            <w:r>
              <w:rPr>
                <w:rFonts w:ascii="Calibri" w:hAnsi="Calibri"/>
                <w:b/>
                <w:color w:val="2D1B69"/>
                <w:sz w:val="26"/>
              </w:rPr>
              <w:t xml:space="preserve">  Secondary Keywords</w:t>
            </w:r>
          </w:p>
        </w:tc>
      </w:tr>
    </w:tbl>
    <w:p/>
    <w:p>
      <w:r>
        <w:t>5–8 supporting keywords. These should appear naturally in the body content — in headings, paragraphs and FAQs. Do not stuff them.</w:t>
      </w:r>
    </w:p>
    <w:tbl>
      <w:tblPr>
        <w:tblW w:type="auto" w:w="0"/>
        <w:jc w:val="left"/>
        <w:tblLook w:firstColumn="1" w:firstRow="1" w:lastColumn="0" w:lastRow="0" w:noHBand="0" w:noVBand="1" w:val="04A0"/>
      </w:tblPr>
      <w:tblGrid>
        <w:gridCol w:w="4320"/>
        <w:gridCol w:w="4320"/>
      </w:tblGrid>
      <w:tr>
        <w:tc>
          <w:tcPr>
            <w:tcW w:type="dxa" w:w="4320"/>
            <w:shd w:fill="5B2D8E" w:val="clear"/>
          </w:tcPr>
          <w:p>
            <w:r>
              <w:rPr>
                <w:rFonts w:ascii="Calibri" w:hAnsi="Calibri"/>
                <w:b/>
                <w:color w:val="FFFFFF"/>
                <w:sz w:val="20"/>
              </w:rPr>
              <w:t>Field</w:t>
            </w:r>
          </w:p>
        </w:tc>
        <w:tc>
          <w:tcPr>
            <w:tcW w:type="dxa" w:w="4320"/>
            <w:shd w:fill="5B2D8E" w:val="clear"/>
          </w:tcPr>
          <w:p>
            <w:r>
              <w:rPr>
                <w:rFonts w:ascii="Calibri" w:hAnsi="Calibri"/>
                <w:b/>
                <w:color w:val="FFFFFF"/>
                <w:sz w:val="20"/>
              </w:rPr>
              <w:t>Instructions</w:t>
            </w:r>
          </w:p>
        </w:tc>
      </w:tr>
      <w:tr>
        <w:tc>
          <w:tcPr>
            <w:tcW w:type="dxa" w:w="4320"/>
            <w:shd w:fill="F9F9F9" w:val="clear"/>
          </w:tcPr>
          <w:p>
            <w:r>
              <w:rPr>
                <w:rFonts w:ascii="Calibri" w:hAnsi="Calibri"/>
                <w:sz w:val="20"/>
              </w:rPr>
              <w:t>Secondary Keywords</w:t>
            </w:r>
          </w:p>
        </w:tc>
        <w:tc>
          <w:tcPr>
            <w:tcW w:type="dxa" w:w="4320"/>
            <w:shd w:fill="F9F9F9" w:val="clear"/>
          </w:tcPr>
          <w:p>
            <w:r>
              <w:rPr>
                <w:rFonts w:ascii="Calibri" w:hAnsi="Calibri"/>
                <w:sz w:val="20"/>
              </w:rPr>
              <w:t>List 5–8 phrases, one per line.</w:t>
              <w:br/>
              <w:t>Example: Logo design agency India / Brand strategy firm / Visual identity designer / Brand naming agency</w:t>
            </w:r>
          </w:p>
        </w:tc>
      </w:tr>
    </w:tbl>
    <w:p/>
    <w:tbl>
      <w:tblPr>
        <w:tblW w:type="auto" w:w="0"/>
        <w:jc w:val="left"/>
        <w:tblLook w:firstColumn="1" w:firstRow="1" w:lastColumn="0" w:lastRow="0" w:noHBand="0" w:noVBand="1" w:val="04A0"/>
      </w:tblPr>
      <w:tblGrid>
        <w:gridCol w:w="850"/>
        <w:gridCol w:w="8504"/>
      </w:tblGrid>
      <w:tr>
        <w:tc>
          <w:tcPr>
            <w:tcW w:type="dxa" w:w="4320"/>
            <w:shd w:fill="5B2D8E" w:val="clear"/>
            <w:tcBorders>
              <w:top w:val="none" w:sz="0"/>
              <w:left w:val="none" w:sz="0"/>
              <w:bottom w:val="none" w:sz="0"/>
              <w:right w:val="none" w:sz="0"/>
            </w:tcBorders>
          </w:tcPr>
          <w:p>
            <w:pPr>
              <w:jc w:val="center"/>
            </w:pPr>
            <w:r>
              <w:rPr>
                <w:rFonts w:ascii="Calibri" w:hAnsi="Calibri"/>
                <w:b/>
                <w:color w:val="FFFFFF"/>
                <w:sz w:val="24"/>
              </w:rPr>
              <w:t>05</w:t>
            </w:r>
          </w:p>
        </w:tc>
        <w:tc>
          <w:tcPr>
            <w:tcW w:type="dxa" w:w="4320"/>
            <w:shd w:fill="E8DCF5" w:val="clear"/>
            <w:tcBorders>
              <w:top w:val="none" w:sz="0"/>
              <w:left w:val="none" w:sz="0"/>
              <w:bottom w:val="none" w:sz="0"/>
              <w:right w:val="none" w:sz="0"/>
            </w:tcBorders>
          </w:tcPr>
          <w:p>
            <w:r>
              <w:rPr>
                <w:rFonts w:ascii="Calibri" w:hAnsi="Calibri"/>
                <w:b/>
                <w:color w:val="2D1B69"/>
                <w:sz w:val="26"/>
              </w:rPr>
              <w:t xml:space="preserve">  SEO Title</w:t>
            </w:r>
          </w:p>
        </w:tc>
      </w:tr>
    </w:tbl>
    <w:p/>
    <w:p>
      <w:r>
        <w:t>Use the formula: Primary Keyword + Use Case or Buyer Intent + Geography or Context</w:t>
      </w:r>
    </w:p>
    <w:tbl>
      <w:tblPr>
        <w:tblW w:type="auto" w:w="0"/>
        <w:jc w:val="left"/>
        <w:tblLook w:firstColumn="1" w:firstRow="1" w:lastColumn="0" w:lastRow="0" w:noHBand="0" w:noVBand="1" w:val="04A0"/>
      </w:tblPr>
      <w:tblGrid>
        <w:gridCol w:w="4320"/>
        <w:gridCol w:w="4320"/>
      </w:tblGrid>
      <w:tr>
        <w:tc>
          <w:tcPr>
            <w:tcW w:type="dxa" w:w="4320"/>
            <w:shd w:fill="5B2D8E" w:val="clear"/>
          </w:tcPr>
          <w:p>
            <w:r>
              <w:rPr>
                <w:rFonts w:ascii="Calibri" w:hAnsi="Calibri"/>
                <w:b/>
                <w:color w:val="FFFFFF"/>
                <w:sz w:val="20"/>
              </w:rPr>
              <w:t>Field</w:t>
            </w:r>
          </w:p>
        </w:tc>
        <w:tc>
          <w:tcPr>
            <w:tcW w:type="dxa" w:w="4320"/>
            <w:shd w:fill="5B2D8E" w:val="clear"/>
          </w:tcPr>
          <w:p>
            <w:r>
              <w:rPr>
                <w:rFonts w:ascii="Calibri" w:hAnsi="Calibri"/>
                <w:b/>
                <w:color w:val="FFFFFF"/>
                <w:sz w:val="20"/>
              </w:rPr>
              <w:t>Instructions</w:t>
            </w:r>
          </w:p>
        </w:tc>
      </w:tr>
      <w:tr>
        <w:tc>
          <w:tcPr>
            <w:tcW w:type="dxa" w:w="4320"/>
            <w:shd w:fill="F9F9F9" w:val="clear"/>
          </w:tcPr>
          <w:p>
            <w:r>
              <w:rPr>
                <w:rFonts w:ascii="Calibri" w:hAnsi="Calibri"/>
                <w:sz w:val="20"/>
              </w:rPr>
              <w:t>SEO Title</w:t>
            </w:r>
          </w:p>
        </w:tc>
        <w:tc>
          <w:tcPr>
            <w:tcW w:type="dxa" w:w="4320"/>
            <w:shd w:fill="F9F9F9" w:val="clear"/>
          </w:tcPr>
          <w:p>
            <w:r>
              <w:rPr>
                <w:rFonts w:ascii="Calibri" w:hAnsi="Calibri"/>
                <w:sz w:val="20"/>
              </w:rPr>
              <w:t>Write your title here. Keep it under 60 characters.</w:t>
              <w:br/>
              <w:t>Example: Brand Identity Agency in India for Startups and Growing Businesses</w:t>
            </w:r>
          </w:p>
        </w:tc>
      </w:tr>
    </w:tbl>
    <w:p/>
    <w:p>
      <w:r>
        <w:rPr>
          <w:rFonts w:ascii="Calibri" w:hAnsi="Calibri"/>
          <w:b/>
          <w:color w:val="5B2D8E"/>
          <w:sz w:val="20"/>
        </w:rPr>
        <w:t xml:space="preserve">For Blogs &amp; Case Studies: </w:t>
      </w:r>
      <w:r>
        <w:rPr>
          <w:rFonts w:ascii="Calibri" w:hAnsi="Calibri"/>
          <w:i/>
          <w:color w:val="666666"/>
          <w:sz w:val="20"/>
        </w:rPr>
        <w:t>This field is directly editable in the Sanity CMS dashboard. The website automatically uses it as the browser tab title and the JSON-LD headline. Built-in validation warns if exceeding 60 characters.</w:t>
      </w:r>
    </w:p>
    <w:tbl>
      <w:tblPr>
        <w:tblW w:type="auto" w:w="0"/>
        <w:jc w:val="left"/>
        <w:tblLook w:firstColumn="1" w:firstRow="1" w:lastColumn="0" w:lastRow="0" w:noHBand="0" w:noVBand="1" w:val="04A0"/>
      </w:tblPr>
      <w:tblGrid>
        <w:gridCol w:w="850"/>
        <w:gridCol w:w="8504"/>
      </w:tblGrid>
      <w:tr>
        <w:tc>
          <w:tcPr>
            <w:tcW w:type="dxa" w:w="4320"/>
            <w:shd w:fill="5B2D8E" w:val="clear"/>
            <w:tcBorders>
              <w:top w:val="none" w:sz="0"/>
              <w:left w:val="none" w:sz="0"/>
              <w:bottom w:val="none" w:sz="0"/>
              <w:right w:val="none" w:sz="0"/>
            </w:tcBorders>
          </w:tcPr>
          <w:p>
            <w:pPr>
              <w:jc w:val="center"/>
            </w:pPr>
            <w:r>
              <w:rPr>
                <w:rFonts w:ascii="Calibri" w:hAnsi="Calibri"/>
                <w:b/>
                <w:color w:val="FFFFFF"/>
                <w:sz w:val="24"/>
              </w:rPr>
              <w:t>06</w:t>
            </w:r>
          </w:p>
        </w:tc>
        <w:tc>
          <w:tcPr>
            <w:tcW w:type="dxa" w:w="4320"/>
            <w:shd w:fill="E8DCF5" w:val="clear"/>
            <w:tcBorders>
              <w:top w:val="none" w:sz="0"/>
              <w:left w:val="none" w:sz="0"/>
              <w:bottom w:val="none" w:sz="0"/>
              <w:right w:val="none" w:sz="0"/>
            </w:tcBorders>
          </w:tcPr>
          <w:p>
            <w:r>
              <w:rPr>
                <w:rFonts w:ascii="Calibri" w:hAnsi="Calibri"/>
                <w:b/>
                <w:color w:val="2D1B69"/>
                <w:sz w:val="26"/>
              </w:rPr>
              <w:t xml:space="preserve">  Meta Description</w:t>
            </w:r>
          </w:p>
        </w:tc>
      </w:tr>
    </w:tbl>
    <w:p/>
    <w:p>
      <w:r>
        <w:t>One sentence. No keyword stuffing. Must be useful to someone scanning search results. Keep it under 155 characters.</w:t>
      </w:r>
    </w:p>
    <w:tbl>
      <w:tblPr>
        <w:tblW w:type="auto" w:w="0"/>
        <w:jc w:val="left"/>
        <w:tblLook w:firstColumn="1" w:firstRow="1" w:lastColumn="0" w:lastRow="0" w:noHBand="0" w:noVBand="1" w:val="04A0"/>
      </w:tblPr>
      <w:tblGrid>
        <w:gridCol w:w="4320"/>
        <w:gridCol w:w="4320"/>
      </w:tblGrid>
      <w:tr>
        <w:tc>
          <w:tcPr>
            <w:tcW w:type="dxa" w:w="4320"/>
            <w:shd w:fill="5B2D8E" w:val="clear"/>
          </w:tcPr>
          <w:p>
            <w:r>
              <w:rPr>
                <w:rFonts w:ascii="Calibri" w:hAnsi="Calibri"/>
                <w:b/>
                <w:color w:val="FFFFFF"/>
                <w:sz w:val="20"/>
              </w:rPr>
              <w:t>Field</w:t>
            </w:r>
          </w:p>
        </w:tc>
        <w:tc>
          <w:tcPr>
            <w:tcW w:type="dxa" w:w="4320"/>
            <w:shd w:fill="5B2D8E" w:val="clear"/>
          </w:tcPr>
          <w:p>
            <w:r>
              <w:rPr>
                <w:rFonts w:ascii="Calibri" w:hAnsi="Calibri"/>
                <w:b/>
                <w:color w:val="FFFFFF"/>
                <w:sz w:val="20"/>
              </w:rPr>
              <w:t>Instructions</w:t>
            </w:r>
          </w:p>
        </w:tc>
      </w:tr>
      <w:tr>
        <w:tc>
          <w:tcPr>
            <w:tcW w:type="dxa" w:w="4320"/>
            <w:shd w:fill="F9F9F9" w:val="clear"/>
          </w:tcPr>
          <w:p>
            <w:r>
              <w:rPr>
                <w:rFonts w:ascii="Calibri" w:hAnsi="Calibri"/>
                <w:sz w:val="20"/>
              </w:rPr>
              <w:t>Meta Description</w:t>
            </w:r>
          </w:p>
        </w:tc>
        <w:tc>
          <w:tcPr>
            <w:tcW w:type="dxa" w:w="4320"/>
            <w:shd w:fill="F9F9F9" w:val="clear"/>
          </w:tcPr>
          <w:p>
            <w:r>
              <w:rPr>
                <w:rFonts w:ascii="Calibri" w:hAnsi="Calibri"/>
                <w:sz w:val="20"/>
              </w:rPr>
              <w:t>Write your meta description here.</w:t>
              <w:br/>
              <w:t>Example: Learn how PurpleBlue House builds brand identities for startups, SMEs and enterprise clients across India.</w:t>
            </w:r>
          </w:p>
        </w:tc>
      </w:tr>
    </w:tbl>
    <w:p/>
    <w:p>
      <w:r>
        <w:rPr>
          <w:rFonts w:ascii="Calibri" w:hAnsi="Calibri"/>
          <w:b/>
          <w:color w:val="5B2D8E"/>
          <w:sz w:val="20"/>
        </w:rPr>
        <w:t xml:space="preserve">For Blogs &amp; Case Studies: </w:t>
      </w:r>
      <w:r>
        <w:rPr>
          <w:rFonts w:ascii="Calibri" w:hAnsi="Calibri"/>
          <w:i/>
          <w:color w:val="666666"/>
          <w:sz w:val="20"/>
        </w:rPr>
        <w:t>This field is directly editable in the Sanity CMS dashboard. Built-in validation warns if exceeding 155 characters.</w:t>
      </w:r>
    </w:p>
    <w:tbl>
      <w:tblPr>
        <w:tblW w:type="auto" w:w="0"/>
        <w:jc w:val="left"/>
        <w:tblLook w:firstColumn="1" w:firstRow="1" w:lastColumn="0" w:lastRow="0" w:noHBand="0" w:noVBand="1" w:val="04A0"/>
      </w:tblPr>
      <w:tblGrid>
        <w:gridCol w:w="850"/>
        <w:gridCol w:w="8504"/>
      </w:tblGrid>
      <w:tr>
        <w:tc>
          <w:tcPr>
            <w:tcW w:type="dxa" w:w="4320"/>
            <w:shd w:fill="5B2D8E" w:val="clear"/>
            <w:tcBorders>
              <w:top w:val="none" w:sz="0"/>
              <w:left w:val="none" w:sz="0"/>
              <w:bottom w:val="none" w:sz="0"/>
              <w:right w:val="none" w:sz="0"/>
            </w:tcBorders>
          </w:tcPr>
          <w:p>
            <w:pPr>
              <w:jc w:val="center"/>
            </w:pPr>
            <w:r>
              <w:rPr>
                <w:rFonts w:ascii="Calibri" w:hAnsi="Calibri"/>
                <w:b/>
                <w:color w:val="FFFFFF"/>
                <w:sz w:val="24"/>
              </w:rPr>
              <w:t>07</w:t>
            </w:r>
          </w:p>
        </w:tc>
        <w:tc>
          <w:tcPr>
            <w:tcW w:type="dxa" w:w="4320"/>
            <w:shd w:fill="E8DCF5" w:val="clear"/>
            <w:tcBorders>
              <w:top w:val="none" w:sz="0"/>
              <w:left w:val="none" w:sz="0"/>
              <w:bottom w:val="none" w:sz="0"/>
              <w:right w:val="none" w:sz="0"/>
            </w:tcBorders>
          </w:tcPr>
          <w:p>
            <w:r>
              <w:rPr>
                <w:rFonts w:ascii="Calibri" w:hAnsi="Calibri"/>
                <w:b/>
                <w:color w:val="2D1B69"/>
                <w:sz w:val="26"/>
              </w:rPr>
              <w:t xml:space="preserve">  URL Slug</w:t>
            </w:r>
          </w:p>
        </w:tc>
      </w:tr>
    </w:tbl>
    <w:p/>
    <w:p>
      <w:r>
        <w:t>Short, lowercase, hyphenated. Include the primary keyword. No dates in blog slugs unless the date is the point.</w:t>
      </w:r>
    </w:p>
    <w:tbl>
      <w:tblPr>
        <w:tblW w:type="auto" w:w="0"/>
        <w:jc w:val="left"/>
        <w:tblLook w:firstColumn="1" w:firstRow="1" w:lastColumn="0" w:lastRow="0" w:noHBand="0" w:noVBand="1" w:val="04A0"/>
      </w:tblPr>
      <w:tblGrid>
        <w:gridCol w:w="4320"/>
        <w:gridCol w:w="4320"/>
      </w:tblGrid>
      <w:tr>
        <w:tc>
          <w:tcPr>
            <w:tcW w:type="dxa" w:w="4320"/>
            <w:shd w:fill="5B2D8E" w:val="clear"/>
          </w:tcPr>
          <w:p>
            <w:r>
              <w:rPr>
                <w:rFonts w:ascii="Calibri" w:hAnsi="Calibri"/>
                <w:b/>
                <w:color w:val="FFFFFF"/>
                <w:sz w:val="20"/>
              </w:rPr>
              <w:t>Field</w:t>
            </w:r>
          </w:p>
        </w:tc>
        <w:tc>
          <w:tcPr>
            <w:tcW w:type="dxa" w:w="4320"/>
            <w:shd w:fill="5B2D8E" w:val="clear"/>
          </w:tcPr>
          <w:p>
            <w:r>
              <w:rPr>
                <w:rFonts w:ascii="Calibri" w:hAnsi="Calibri"/>
                <w:b/>
                <w:color w:val="FFFFFF"/>
                <w:sz w:val="20"/>
              </w:rPr>
              <w:t>Instructions</w:t>
            </w:r>
          </w:p>
        </w:tc>
      </w:tr>
      <w:tr>
        <w:tc>
          <w:tcPr>
            <w:tcW w:type="dxa" w:w="4320"/>
            <w:shd w:fill="F9F9F9" w:val="clear"/>
          </w:tcPr>
          <w:p>
            <w:r>
              <w:rPr>
                <w:rFonts w:ascii="Calibri" w:hAnsi="Calibri"/>
                <w:sz w:val="20"/>
              </w:rPr>
              <w:t>URL Slug</w:t>
            </w:r>
          </w:p>
        </w:tc>
        <w:tc>
          <w:tcPr>
            <w:tcW w:type="dxa" w:w="4320"/>
            <w:shd w:fill="F9F9F9" w:val="clear"/>
          </w:tcPr>
          <w:p>
            <w:r>
              <w:rPr>
                <w:rFonts w:ascii="Calibri" w:hAnsi="Calibri"/>
                <w:sz w:val="20"/>
              </w:rPr>
              <w:t>/section/keyword-phrase</w:t>
              <w:br/>
              <w:t>Example: /services/brand-identity-agency-india</w:t>
            </w:r>
          </w:p>
        </w:tc>
      </w:tr>
    </w:tbl>
    <w:p/>
    <w:tbl>
      <w:tblPr>
        <w:tblW w:type="auto" w:w="0"/>
        <w:jc w:val="left"/>
        <w:tblLook w:firstColumn="1" w:firstRow="1" w:lastColumn="0" w:lastRow="0" w:noHBand="0" w:noVBand="1" w:val="04A0"/>
      </w:tblPr>
      <w:tblGrid>
        <w:gridCol w:w="850"/>
        <w:gridCol w:w="8504"/>
      </w:tblGrid>
      <w:tr>
        <w:tc>
          <w:tcPr>
            <w:tcW w:type="dxa" w:w="4320"/>
            <w:shd w:fill="5B2D8E" w:val="clear"/>
            <w:tcBorders>
              <w:top w:val="none" w:sz="0"/>
              <w:left w:val="none" w:sz="0"/>
              <w:bottom w:val="none" w:sz="0"/>
              <w:right w:val="none" w:sz="0"/>
            </w:tcBorders>
          </w:tcPr>
          <w:p>
            <w:pPr>
              <w:jc w:val="center"/>
            </w:pPr>
            <w:r>
              <w:rPr>
                <w:rFonts w:ascii="Calibri" w:hAnsi="Calibri"/>
                <w:b/>
                <w:color w:val="FFFFFF"/>
                <w:sz w:val="24"/>
              </w:rPr>
              <w:t>08</w:t>
            </w:r>
          </w:p>
        </w:tc>
        <w:tc>
          <w:tcPr>
            <w:tcW w:type="dxa" w:w="4320"/>
            <w:shd w:fill="E8DCF5" w:val="clear"/>
            <w:tcBorders>
              <w:top w:val="none" w:sz="0"/>
              <w:left w:val="none" w:sz="0"/>
              <w:bottom w:val="none" w:sz="0"/>
              <w:right w:val="none" w:sz="0"/>
            </w:tcBorders>
          </w:tcPr>
          <w:p>
            <w:r>
              <w:rPr>
                <w:rFonts w:ascii="Calibri" w:hAnsi="Calibri"/>
                <w:b/>
                <w:color w:val="2D1B69"/>
                <w:sz w:val="26"/>
              </w:rPr>
              <w:t xml:space="preserve">  H1 Heading</w:t>
            </w:r>
          </w:p>
        </w:tc>
      </w:tr>
    </w:tbl>
    <w:p/>
    <w:p>
      <w:r>
        <w:t>One H1 per page. It must contain the primary keyword. It should be written for a human reader, not for a search engine.</w:t>
      </w:r>
    </w:p>
    <w:tbl>
      <w:tblPr>
        <w:tblW w:type="auto" w:w="0"/>
        <w:jc w:val="left"/>
        <w:tblLook w:firstColumn="1" w:firstRow="1" w:lastColumn="0" w:lastRow="0" w:noHBand="0" w:noVBand="1" w:val="04A0"/>
      </w:tblPr>
      <w:tblGrid>
        <w:gridCol w:w="4320"/>
        <w:gridCol w:w="4320"/>
      </w:tblGrid>
      <w:tr>
        <w:tc>
          <w:tcPr>
            <w:tcW w:type="dxa" w:w="4320"/>
            <w:shd w:fill="5B2D8E" w:val="clear"/>
          </w:tcPr>
          <w:p>
            <w:r>
              <w:rPr>
                <w:rFonts w:ascii="Calibri" w:hAnsi="Calibri"/>
                <w:b/>
                <w:color w:val="FFFFFF"/>
                <w:sz w:val="20"/>
              </w:rPr>
              <w:t>Field</w:t>
            </w:r>
          </w:p>
        </w:tc>
        <w:tc>
          <w:tcPr>
            <w:tcW w:type="dxa" w:w="4320"/>
            <w:shd w:fill="5B2D8E" w:val="clear"/>
          </w:tcPr>
          <w:p>
            <w:r>
              <w:rPr>
                <w:rFonts w:ascii="Calibri" w:hAnsi="Calibri"/>
                <w:b/>
                <w:color w:val="FFFFFF"/>
                <w:sz w:val="20"/>
              </w:rPr>
              <w:t>Instructions</w:t>
            </w:r>
          </w:p>
        </w:tc>
      </w:tr>
      <w:tr>
        <w:tc>
          <w:tcPr>
            <w:tcW w:type="dxa" w:w="4320"/>
            <w:shd w:fill="F9F9F9" w:val="clear"/>
          </w:tcPr>
          <w:p>
            <w:r>
              <w:rPr>
                <w:rFonts w:ascii="Calibri" w:hAnsi="Calibri"/>
                <w:sz w:val="20"/>
              </w:rPr>
              <w:t>H1 Heading</w:t>
            </w:r>
          </w:p>
        </w:tc>
        <w:tc>
          <w:tcPr>
            <w:tcW w:type="dxa" w:w="4320"/>
            <w:shd w:fill="F9F9F9" w:val="clear"/>
          </w:tcPr>
          <w:p>
            <w:r>
              <w:rPr>
                <w:rFonts w:ascii="Calibri" w:hAnsi="Calibri"/>
                <w:sz w:val="20"/>
              </w:rPr>
              <w:t>Write your single H1 here.</w:t>
              <w:br/>
              <w:t>Example: Brand Identity Agency in India for Businesses Ready to Stand Out</w:t>
            </w:r>
          </w:p>
        </w:tc>
      </w:tr>
    </w:tbl>
    <w:p/>
    <w:tbl>
      <w:tblPr>
        <w:tblW w:type="auto" w:w="0"/>
        <w:jc w:val="left"/>
        <w:tblLook w:firstColumn="1" w:firstRow="1" w:lastColumn="0" w:lastRow="0" w:noHBand="0" w:noVBand="1" w:val="04A0"/>
      </w:tblPr>
      <w:tblGrid>
        <w:gridCol w:w="850"/>
        <w:gridCol w:w="8504"/>
      </w:tblGrid>
      <w:tr>
        <w:tc>
          <w:tcPr>
            <w:tcW w:type="dxa" w:w="4320"/>
            <w:shd w:fill="5B2D8E" w:val="clear"/>
            <w:tcBorders>
              <w:top w:val="none" w:sz="0"/>
              <w:left w:val="none" w:sz="0"/>
              <w:bottom w:val="none" w:sz="0"/>
              <w:right w:val="none" w:sz="0"/>
            </w:tcBorders>
          </w:tcPr>
          <w:p>
            <w:pPr>
              <w:jc w:val="center"/>
            </w:pPr>
            <w:r>
              <w:rPr>
                <w:rFonts w:ascii="Calibri" w:hAnsi="Calibri"/>
                <w:b/>
                <w:color w:val="FFFFFF"/>
                <w:sz w:val="24"/>
              </w:rPr>
              <w:t>09</w:t>
            </w:r>
          </w:p>
        </w:tc>
        <w:tc>
          <w:tcPr>
            <w:tcW w:type="dxa" w:w="4320"/>
            <w:shd w:fill="E8DCF5" w:val="clear"/>
            <w:tcBorders>
              <w:top w:val="none" w:sz="0"/>
              <w:left w:val="none" w:sz="0"/>
              <w:bottom w:val="none" w:sz="0"/>
              <w:right w:val="none" w:sz="0"/>
            </w:tcBorders>
          </w:tcPr>
          <w:p>
            <w:r>
              <w:rPr>
                <w:rFonts w:ascii="Calibri" w:hAnsi="Calibri"/>
                <w:b/>
                <w:color w:val="2D1B69"/>
                <w:sz w:val="26"/>
              </w:rPr>
              <w:t xml:space="preserve">  Opening Answer Paragraph</w:t>
            </w:r>
          </w:p>
        </w:tc>
      </w:tr>
    </w:tbl>
    <w:p/>
    <w:p>
      <w:r>
        <w:t>This is the most important paragraph on the page. It must directly answer the main topic in 80–120 words. It is the paragraph that AIO and GEO systems read first.</w:t>
      </w:r>
    </w:p>
    <w:p>
      <w:r>
        <w:t>Rules for the opening paragraph:</w:t>
      </w:r>
    </w:p>
    <w:p>
      <w:pPr>
        <w:pStyle w:val="ListBullet"/>
      </w:pPr>
      <w:r>
        <w:t>Answer the topic directly in the first sentence.</w:t>
      </w:r>
    </w:p>
    <w:p>
      <w:pPr>
        <w:pStyle w:val="ListBullet"/>
      </w:pPr>
      <w:r>
        <w:t>Include the primary keyword naturally.</w:t>
      </w:r>
    </w:p>
    <w:p>
      <w:pPr>
        <w:pStyle w:val="ListBullet"/>
      </w:pPr>
      <w:r>
        <w:t>Mention the company name once.</w:t>
      </w:r>
    </w:p>
    <w:p>
      <w:pPr>
        <w:pStyle w:val="ListBullet"/>
      </w:pPr>
      <w:r>
        <w:t>Do not start with a question.</w:t>
      </w:r>
    </w:p>
    <w:p>
      <w:pPr>
        <w:pStyle w:val="ListBullet"/>
      </w:pPr>
      <w:r>
        <w:t>Do not start with a generic line like "In today's competitive world..."</w:t>
      </w:r>
    </w:p>
    <w:tbl>
      <w:tblPr>
        <w:tblW w:type="auto" w:w="0"/>
        <w:jc w:val="left"/>
        <w:tblLook w:firstColumn="1" w:firstRow="1" w:lastColumn="0" w:lastRow="0" w:noHBand="0" w:noVBand="1" w:val="04A0"/>
      </w:tblPr>
      <w:tblGrid>
        <w:gridCol w:w="850"/>
        <w:gridCol w:w="8504"/>
      </w:tblGrid>
      <w:tr>
        <w:tc>
          <w:tcPr>
            <w:tcW w:type="dxa" w:w="4320"/>
            <w:shd w:fill="5B2D8E" w:val="clear"/>
            <w:tcBorders>
              <w:top w:val="none" w:sz="0"/>
              <w:left w:val="none" w:sz="0"/>
              <w:bottom w:val="none" w:sz="0"/>
              <w:right w:val="none" w:sz="0"/>
            </w:tcBorders>
          </w:tcPr>
          <w:p>
            <w:pPr>
              <w:jc w:val="center"/>
            </w:pPr>
            <w:r>
              <w:rPr>
                <w:rFonts w:ascii="Calibri" w:hAnsi="Calibri"/>
                <w:b/>
                <w:color w:val="FFFFFF"/>
                <w:sz w:val="24"/>
              </w:rPr>
              <w:t>10</w:t>
            </w:r>
          </w:p>
        </w:tc>
        <w:tc>
          <w:tcPr>
            <w:tcW w:type="dxa" w:w="4320"/>
            <w:shd w:fill="E8DCF5" w:val="clear"/>
            <w:tcBorders>
              <w:top w:val="none" w:sz="0"/>
              <w:left w:val="none" w:sz="0"/>
              <w:bottom w:val="none" w:sz="0"/>
              <w:right w:val="none" w:sz="0"/>
            </w:tcBorders>
          </w:tcPr>
          <w:p>
            <w:r>
              <w:rPr>
                <w:rFonts w:ascii="Calibri" w:hAnsi="Calibri"/>
                <w:b/>
                <w:color w:val="2D1B69"/>
                <w:sz w:val="26"/>
              </w:rPr>
              <w:t xml:space="preserve">  Suggested Page Structure</w:t>
            </w:r>
          </w:p>
        </w:tc>
      </w:tr>
    </w:tbl>
    <w:p/>
    <w:p>
      <w:r>
        <w:t>Use the H2 structure below for every page. The structure should feel like a reference document, not a brochure.</w:t>
      </w:r>
    </w:p>
    <w:p>
      <w:pPr>
        <w:pStyle w:val="ListBullet"/>
      </w:pPr>
      <w:r>
        <w:t>H2: What Is [Topic/Product/Service]?</w:t>
      </w:r>
    </w:p>
    <w:p>
      <w:pPr>
        <w:pStyle w:val="ListBullet"/>
      </w:pPr>
      <w:r>
        <w:t>H2: Where Is It Used?</w:t>
      </w:r>
    </w:p>
    <w:p>
      <w:pPr>
        <w:pStyle w:val="ListBullet"/>
      </w:pPr>
      <w:r>
        <w:t>H2: Why This Matters</w:t>
      </w:r>
    </w:p>
    <w:p>
      <w:pPr>
        <w:pStyle w:val="ListBullet"/>
      </w:pPr>
      <w:r>
        <w:t>H2: Key Components / Features</w:t>
      </w:r>
    </w:p>
    <w:p>
      <w:pPr>
        <w:pStyle w:val="ListBullet"/>
      </w:pPr>
      <w:r>
        <w:t>H2: Material and Technical Considerations</w:t>
      </w:r>
    </w:p>
    <w:p>
      <w:pPr>
        <w:pStyle w:val="ListBullet"/>
      </w:pPr>
      <w:r>
        <w:t>H2: Process Followed by [Client Name]</w:t>
      </w:r>
    </w:p>
    <w:p>
      <w:pPr>
        <w:pStyle w:val="ListBullet"/>
      </w:pPr>
      <w:r>
        <w:t>H2: Comparison Table</w:t>
      </w:r>
    </w:p>
    <w:p>
      <w:pPr>
        <w:pStyle w:val="ListBullet"/>
      </w:pPr>
      <w:r>
        <w:t>H2: What Buyers Should Check Before Finalising a Vendor</w:t>
      </w:r>
    </w:p>
    <w:p>
      <w:pPr>
        <w:pStyle w:val="ListBullet"/>
      </w:pPr>
      <w:r>
        <w:t>H2: Why [Client Name]</w:t>
      </w:r>
    </w:p>
    <w:p>
      <w:pPr>
        <w:pStyle w:val="ListBullet"/>
      </w:pPr>
      <w:r>
        <w:t>H2: FAQs</w:t>
      </w:r>
    </w:p>
    <w:p/>
    <w:p>
      <w:r>
        <w:t>Not every H2 will apply to every page. Use your judgment. If a section adds no useful information for the target reader, remove it.</w:t>
      </w:r>
    </w:p>
    <w:tbl>
      <w:tblPr>
        <w:tblW w:type="auto" w:w="0"/>
        <w:jc w:val="left"/>
        <w:tblLook w:firstColumn="1" w:firstRow="1" w:lastColumn="0" w:lastRow="0" w:noHBand="0" w:noVBand="1" w:val="04A0"/>
      </w:tblPr>
      <w:tblGrid>
        <w:gridCol w:w="850"/>
        <w:gridCol w:w="8504"/>
      </w:tblGrid>
      <w:tr>
        <w:tc>
          <w:tcPr>
            <w:tcW w:type="dxa" w:w="4320"/>
            <w:shd w:fill="5B2D8E" w:val="clear"/>
            <w:tcBorders>
              <w:top w:val="none" w:sz="0"/>
              <w:left w:val="none" w:sz="0"/>
              <w:bottom w:val="none" w:sz="0"/>
              <w:right w:val="none" w:sz="0"/>
            </w:tcBorders>
          </w:tcPr>
          <w:p>
            <w:pPr>
              <w:jc w:val="center"/>
            </w:pPr>
            <w:r>
              <w:rPr>
                <w:rFonts w:ascii="Calibri" w:hAnsi="Calibri"/>
                <w:b/>
                <w:color w:val="FFFFFF"/>
                <w:sz w:val="24"/>
              </w:rPr>
              <w:t>11</w:t>
            </w:r>
          </w:p>
        </w:tc>
        <w:tc>
          <w:tcPr>
            <w:tcW w:type="dxa" w:w="4320"/>
            <w:shd w:fill="E8DCF5" w:val="clear"/>
            <w:tcBorders>
              <w:top w:val="none" w:sz="0"/>
              <w:left w:val="none" w:sz="0"/>
              <w:bottom w:val="none" w:sz="0"/>
              <w:right w:val="none" w:sz="0"/>
            </w:tcBorders>
          </w:tcPr>
          <w:p>
            <w:r>
              <w:rPr>
                <w:rFonts w:ascii="Calibri" w:hAnsi="Calibri"/>
                <w:b/>
                <w:color w:val="2D1B69"/>
                <w:sz w:val="26"/>
              </w:rPr>
              <w:t xml:space="preserve">  Mandatory FAQ Section</w:t>
            </w:r>
          </w:p>
        </w:tc>
      </w:tr>
    </w:tbl>
    <w:p/>
    <w:p>
      <w:r>
        <w:t>Every page must have a FAQ section. Minimum 5 FAQs. Ideal: 6–8 FAQs. Write real questions that buyers would actually ask.</w:t>
      </w:r>
    </w:p>
    <w:tbl>
      <w:tblPr>
        <w:tblW w:type="auto" w:w="0"/>
        <w:jc w:val="left"/>
        <w:tblLook w:firstColumn="1" w:firstRow="1" w:lastColumn="0" w:lastRow="0" w:noHBand="0" w:noVBand="1" w:val="04A0"/>
      </w:tblPr>
      <w:tblGrid>
        <w:gridCol w:w="2880"/>
        <w:gridCol w:w="2880"/>
        <w:gridCol w:w="2880"/>
      </w:tblGrid>
      <w:tr>
        <w:tc>
          <w:tcPr>
            <w:tcW w:type="dxa" w:w="2880"/>
            <w:shd w:fill="5B2D8E" w:val="clear"/>
          </w:tcPr>
          <w:p>
            <w:r>
              <w:rPr>
                <w:rFonts w:ascii="Calibri" w:hAnsi="Calibri"/>
                <w:b/>
                <w:color w:val="FFFFFF"/>
                <w:sz w:val="20"/>
              </w:rPr>
              <w:t>FAQ #</w:t>
            </w:r>
          </w:p>
        </w:tc>
        <w:tc>
          <w:tcPr>
            <w:tcW w:type="dxa" w:w="2880"/>
            <w:shd w:fill="5B2D8E" w:val="clear"/>
          </w:tcPr>
          <w:p>
            <w:r>
              <w:rPr>
                <w:rFonts w:ascii="Calibri" w:hAnsi="Calibri"/>
                <w:b/>
                <w:color w:val="FFFFFF"/>
                <w:sz w:val="20"/>
              </w:rPr>
              <w:t>Required Question Theme</w:t>
            </w:r>
          </w:p>
        </w:tc>
        <w:tc>
          <w:tcPr>
            <w:tcW w:type="dxa" w:w="2880"/>
            <w:shd w:fill="5B2D8E" w:val="clear"/>
          </w:tcPr>
          <w:p>
            <w:r>
              <w:rPr>
                <w:rFonts w:ascii="Calibri" w:hAnsi="Calibri"/>
                <w:b/>
                <w:color w:val="FFFFFF"/>
                <w:sz w:val="20"/>
              </w:rPr>
              <w:t>Target Length</w:t>
            </w:r>
          </w:p>
        </w:tc>
      </w:tr>
      <w:tr>
        <w:tc>
          <w:tcPr>
            <w:tcW w:type="dxa" w:w="2880"/>
            <w:shd w:fill="F9F9F9" w:val="clear"/>
          </w:tcPr>
          <w:p>
            <w:r>
              <w:rPr>
                <w:rFonts w:ascii="Calibri" w:hAnsi="Calibri"/>
                <w:sz w:val="20"/>
              </w:rPr>
              <w:t>FAQ 1</w:t>
            </w:r>
          </w:p>
        </w:tc>
        <w:tc>
          <w:tcPr>
            <w:tcW w:type="dxa" w:w="2880"/>
            <w:shd w:fill="F9F9F9" w:val="clear"/>
          </w:tcPr>
          <w:p>
            <w:r>
              <w:rPr>
                <w:rFonts w:ascii="Calibri" w:hAnsi="Calibri"/>
                <w:sz w:val="20"/>
              </w:rPr>
              <w:t>What is [main topic/product]?</w:t>
            </w:r>
          </w:p>
        </w:tc>
        <w:tc>
          <w:tcPr>
            <w:tcW w:type="dxa" w:w="2880"/>
            <w:shd w:fill="F9F9F9" w:val="clear"/>
          </w:tcPr>
          <w:p>
            <w:r>
              <w:rPr>
                <w:rFonts w:ascii="Calibri" w:hAnsi="Calibri"/>
                <w:sz w:val="20"/>
              </w:rPr>
              <w:t>40–70 words</w:t>
            </w:r>
          </w:p>
        </w:tc>
      </w:tr>
      <w:tr>
        <w:tc>
          <w:tcPr>
            <w:tcW w:type="dxa" w:w="2880"/>
            <w:shd w:fill="FFFFFF" w:val="clear"/>
          </w:tcPr>
          <w:p>
            <w:r>
              <w:rPr>
                <w:rFonts w:ascii="Calibri" w:hAnsi="Calibri"/>
                <w:sz w:val="20"/>
              </w:rPr>
              <w:t>FAQ 2</w:t>
            </w:r>
          </w:p>
        </w:tc>
        <w:tc>
          <w:tcPr>
            <w:tcW w:type="dxa" w:w="2880"/>
            <w:shd w:fill="FFFFFF" w:val="clear"/>
          </w:tcPr>
          <w:p>
            <w:r>
              <w:rPr>
                <w:rFonts w:ascii="Calibri" w:hAnsi="Calibri"/>
                <w:sz w:val="20"/>
              </w:rPr>
              <w:t>Where is [product/service] commonly used?</w:t>
            </w:r>
          </w:p>
        </w:tc>
        <w:tc>
          <w:tcPr>
            <w:tcW w:type="dxa" w:w="2880"/>
            <w:shd w:fill="FFFFFF" w:val="clear"/>
          </w:tcPr>
          <w:p>
            <w:r>
              <w:rPr>
                <w:rFonts w:ascii="Calibri" w:hAnsi="Calibri"/>
                <w:sz w:val="20"/>
              </w:rPr>
              <w:t>40–70 words</w:t>
            </w:r>
          </w:p>
        </w:tc>
      </w:tr>
      <w:tr>
        <w:tc>
          <w:tcPr>
            <w:tcW w:type="dxa" w:w="2880"/>
            <w:shd w:fill="F9F9F9" w:val="clear"/>
          </w:tcPr>
          <w:p>
            <w:r>
              <w:rPr>
                <w:rFonts w:ascii="Calibri" w:hAnsi="Calibri"/>
                <w:sz w:val="20"/>
              </w:rPr>
              <w:t>FAQ 3</w:t>
            </w:r>
          </w:p>
        </w:tc>
        <w:tc>
          <w:tcPr>
            <w:tcW w:type="dxa" w:w="2880"/>
            <w:shd w:fill="F9F9F9" w:val="clear"/>
          </w:tcPr>
          <w:p>
            <w:r>
              <w:rPr>
                <w:rFonts w:ascii="Calibri" w:hAnsi="Calibri"/>
                <w:sz w:val="20"/>
              </w:rPr>
              <w:t>Which material or approach is best?</w:t>
            </w:r>
          </w:p>
        </w:tc>
        <w:tc>
          <w:tcPr>
            <w:tcW w:type="dxa" w:w="2880"/>
            <w:shd w:fill="F9F9F9" w:val="clear"/>
          </w:tcPr>
          <w:p>
            <w:r>
              <w:rPr>
                <w:rFonts w:ascii="Calibri" w:hAnsi="Calibri"/>
                <w:sz w:val="20"/>
              </w:rPr>
              <w:t>40–70 words</w:t>
            </w:r>
          </w:p>
        </w:tc>
      </w:tr>
      <w:tr>
        <w:tc>
          <w:tcPr>
            <w:tcW w:type="dxa" w:w="2880"/>
            <w:shd w:fill="FFFFFF" w:val="clear"/>
          </w:tcPr>
          <w:p>
            <w:r>
              <w:rPr>
                <w:rFonts w:ascii="Calibri" w:hAnsi="Calibri"/>
                <w:sz w:val="20"/>
              </w:rPr>
              <w:t>FAQ 4</w:t>
            </w:r>
          </w:p>
        </w:tc>
        <w:tc>
          <w:tcPr>
            <w:tcW w:type="dxa" w:w="2880"/>
            <w:shd w:fill="FFFFFF" w:val="clear"/>
          </w:tcPr>
          <w:p>
            <w:r>
              <w:rPr>
                <w:rFonts w:ascii="Calibri" w:hAnsi="Calibri"/>
                <w:sz w:val="20"/>
              </w:rPr>
              <w:t>How long does execution take?</w:t>
            </w:r>
          </w:p>
        </w:tc>
        <w:tc>
          <w:tcPr>
            <w:tcW w:type="dxa" w:w="2880"/>
            <w:shd w:fill="FFFFFF" w:val="clear"/>
          </w:tcPr>
          <w:p>
            <w:r>
              <w:rPr>
                <w:rFonts w:ascii="Calibri" w:hAnsi="Calibri"/>
                <w:sz w:val="20"/>
              </w:rPr>
              <w:t>30–50 words</w:t>
            </w:r>
          </w:p>
        </w:tc>
      </w:tr>
      <w:tr>
        <w:tc>
          <w:tcPr>
            <w:tcW w:type="dxa" w:w="2880"/>
            <w:shd w:fill="F9F9F9" w:val="clear"/>
          </w:tcPr>
          <w:p>
            <w:r>
              <w:rPr>
                <w:rFonts w:ascii="Calibri" w:hAnsi="Calibri"/>
                <w:sz w:val="20"/>
              </w:rPr>
              <w:t>FAQ 5</w:t>
            </w:r>
          </w:p>
        </w:tc>
        <w:tc>
          <w:tcPr>
            <w:tcW w:type="dxa" w:w="2880"/>
            <w:shd w:fill="F9F9F9" w:val="clear"/>
          </w:tcPr>
          <w:p>
            <w:r>
              <w:rPr>
                <w:rFonts w:ascii="Calibri" w:hAnsi="Calibri"/>
                <w:sz w:val="20"/>
              </w:rPr>
              <w:t>What should buyers check before choosing a vendor?</w:t>
            </w:r>
          </w:p>
        </w:tc>
        <w:tc>
          <w:tcPr>
            <w:tcW w:type="dxa" w:w="2880"/>
            <w:shd w:fill="F9F9F9" w:val="clear"/>
          </w:tcPr>
          <w:p>
            <w:r>
              <w:rPr>
                <w:rFonts w:ascii="Calibri" w:hAnsi="Calibri"/>
                <w:sz w:val="20"/>
              </w:rPr>
              <w:t>40–60 words</w:t>
            </w:r>
          </w:p>
        </w:tc>
      </w:tr>
      <w:tr>
        <w:tc>
          <w:tcPr>
            <w:tcW w:type="dxa" w:w="2880"/>
            <w:shd w:fill="FFFFFF" w:val="clear"/>
          </w:tcPr>
          <w:p>
            <w:r>
              <w:rPr>
                <w:rFonts w:ascii="Calibri" w:hAnsi="Calibri"/>
                <w:sz w:val="20"/>
              </w:rPr>
              <w:t>FAQ 6</w:t>
            </w:r>
          </w:p>
        </w:tc>
        <w:tc>
          <w:tcPr>
            <w:tcW w:type="dxa" w:w="2880"/>
            <w:shd w:fill="FFFFFF" w:val="clear"/>
          </w:tcPr>
          <w:p>
            <w:r>
              <w:rPr>
                <w:rFonts w:ascii="Calibri" w:hAnsi="Calibri"/>
                <w:sz w:val="20"/>
              </w:rPr>
              <w:t>Does [client] provide customisation?</w:t>
            </w:r>
          </w:p>
        </w:tc>
        <w:tc>
          <w:tcPr>
            <w:tcW w:type="dxa" w:w="2880"/>
            <w:shd w:fill="FFFFFF" w:val="clear"/>
          </w:tcPr>
          <w:p>
            <w:r>
              <w:rPr>
                <w:rFonts w:ascii="Calibri" w:hAnsi="Calibri"/>
                <w:sz w:val="20"/>
              </w:rPr>
              <w:t>30–50 words</w:t>
            </w:r>
          </w:p>
        </w:tc>
      </w:tr>
      <w:tr>
        <w:tc>
          <w:tcPr>
            <w:tcW w:type="dxa" w:w="2880"/>
            <w:shd w:fill="F9F9F9" w:val="clear"/>
          </w:tcPr>
          <w:p>
            <w:r>
              <w:rPr>
                <w:rFonts w:ascii="Calibri" w:hAnsi="Calibri"/>
                <w:sz w:val="20"/>
              </w:rPr>
              <w:t>FAQ 7</w:t>
            </w:r>
          </w:p>
        </w:tc>
        <w:tc>
          <w:tcPr>
            <w:tcW w:type="dxa" w:w="2880"/>
            <w:shd w:fill="F9F9F9" w:val="clear"/>
          </w:tcPr>
          <w:p>
            <w:r>
              <w:rPr>
                <w:rFonts w:ascii="Calibri" w:hAnsi="Calibri"/>
                <w:sz w:val="20"/>
              </w:rPr>
              <w:t>Does [client] handle installation or full delivery?</w:t>
            </w:r>
          </w:p>
        </w:tc>
        <w:tc>
          <w:tcPr>
            <w:tcW w:type="dxa" w:w="2880"/>
            <w:shd w:fill="F9F9F9" w:val="clear"/>
          </w:tcPr>
          <w:p>
            <w:r>
              <w:rPr>
                <w:rFonts w:ascii="Calibri" w:hAnsi="Calibri"/>
                <w:sz w:val="20"/>
              </w:rPr>
              <w:t>30–50 words</w:t>
            </w:r>
          </w:p>
        </w:tc>
      </w:tr>
      <w:tr>
        <w:tc>
          <w:tcPr>
            <w:tcW w:type="dxa" w:w="2880"/>
            <w:shd w:fill="FFFFFF" w:val="clear"/>
          </w:tcPr>
          <w:p>
            <w:r>
              <w:rPr>
                <w:rFonts w:ascii="Calibri" w:hAnsi="Calibri"/>
                <w:sz w:val="20"/>
              </w:rPr>
              <w:t>FAQ 8</w:t>
            </w:r>
          </w:p>
        </w:tc>
        <w:tc>
          <w:tcPr>
            <w:tcW w:type="dxa" w:w="2880"/>
            <w:shd w:fill="FFFFFF" w:val="clear"/>
          </w:tcPr>
          <w:p>
            <w:r>
              <w:rPr>
                <w:rFonts w:ascii="Calibri" w:hAnsi="Calibri"/>
                <w:sz w:val="20"/>
              </w:rPr>
              <w:t>Does [client] work across India or internationally?</w:t>
            </w:r>
          </w:p>
        </w:tc>
        <w:tc>
          <w:tcPr>
            <w:tcW w:type="dxa" w:w="2880"/>
            <w:shd w:fill="FFFFFF" w:val="clear"/>
          </w:tcPr>
          <w:p>
            <w:r>
              <w:rPr>
                <w:rFonts w:ascii="Calibri" w:hAnsi="Calibri"/>
                <w:sz w:val="20"/>
              </w:rPr>
              <w:t>30–50 words</w:t>
            </w:r>
          </w:p>
        </w:tc>
      </w:tr>
    </w:tbl>
    <w:p/>
    <w:p>
      <w:r>
        <w:rPr>
          <w:rFonts w:ascii="Calibri" w:hAnsi="Calibri"/>
          <w:b/>
          <w:color w:val="5B2D8E"/>
          <w:sz w:val="20"/>
        </w:rPr>
        <w:t xml:space="preserve">For Blogs &amp; Case Studies: </w:t>
      </w:r>
      <w:r>
        <w:rPr>
          <w:rFonts w:ascii="Calibri" w:hAnsi="Calibri"/>
          <w:i/>
          <w:color w:val="666666"/>
          <w:sz w:val="20"/>
        </w:rPr>
        <w:t>FAQs can be selected per-page directly from the Sanity CMS. When added, the website automatically generates FAQPage JSON-LD schema, enabling Google Rich Snippet display.</w:t>
      </w:r>
    </w:p>
    <w:tbl>
      <w:tblPr>
        <w:tblW w:type="auto" w:w="0"/>
        <w:jc w:val="left"/>
        <w:tblLook w:firstColumn="1" w:firstRow="1" w:lastColumn="0" w:lastRow="0" w:noHBand="0" w:noVBand="1" w:val="04A0"/>
      </w:tblPr>
      <w:tblGrid>
        <w:gridCol w:w="850"/>
        <w:gridCol w:w="8504"/>
      </w:tblGrid>
      <w:tr>
        <w:tc>
          <w:tcPr>
            <w:tcW w:type="dxa" w:w="4320"/>
            <w:shd w:fill="5B2D8E" w:val="clear"/>
            <w:tcBorders>
              <w:top w:val="none" w:sz="0"/>
              <w:left w:val="none" w:sz="0"/>
              <w:bottom w:val="none" w:sz="0"/>
              <w:right w:val="none" w:sz="0"/>
            </w:tcBorders>
          </w:tcPr>
          <w:p>
            <w:pPr>
              <w:jc w:val="center"/>
            </w:pPr>
            <w:r>
              <w:rPr>
                <w:rFonts w:ascii="Calibri" w:hAnsi="Calibri"/>
                <w:b/>
                <w:color w:val="FFFFFF"/>
                <w:sz w:val="24"/>
              </w:rPr>
              <w:t>12</w:t>
            </w:r>
          </w:p>
        </w:tc>
        <w:tc>
          <w:tcPr>
            <w:tcW w:type="dxa" w:w="4320"/>
            <w:shd w:fill="E8DCF5" w:val="clear"/>
            <w:tcBorders>
              <w:top w:val="none" w:sz="0"/>
              <w:left w:val="none" w:sz="0"/>
              <w:bottom w:val="none" w:sz="0"/>
              <w:right w:val="none" w:sz="0"/>
            </w:tcBorders>
          </w:tcPr>
          <w:p>
            <w:r>
              <w:rPr>
                <w:rFonts w:ascii="Calibri" w:hAnsi="Calibri"/>
                <w:b/>
                <w:color w:val="2D1B69"/>
                <w:sz w:val="26"/>
              </w:rPr>
              <w:t xml:space="preserve">  Internal Links</w:t>
            </w:r>
          </w:p>
        </w:tc>
      </w:tr>
    </w:tbl>
    <w:p/>
    <w:p>
      <w:r>
        <w:t>Every page must link to 3–6 related pages. Internal links help readers navigate and help search engines understand site structure.</w:t>
      </w:r>
    </w:p>
    <w:tbl>
      <w:tblPr>
        <w:tblW w:type="auto" w:w="0"/>
        <w:jc w:val="left"/>
        <w:tblLook w:firstColumn="1" w:firstRow="1" w:lastColumn="0" w:lastRow="0" w:noHBand="0" w:noVBand="1" w:val="04A0"/>
      </w:tblPr>
      <w:tblGrid>
        <w:gridCol w:w="4320"/>
        <w:gridCol w:w="4320"/>
      </w:tblGrid>
      <w:tr>
        <w:tc>
          <w:tcPr>
            <w:tcW w:type="dxa" w:w="4320"/>
            <w:shd w:fill="5B2D8E" w:val="clear"/>
          </w:tcPr>
          <w:p>
            <w:r>
              <w:rPr>
                <w:rFonts w:ascii="Calibri" w:hAnsi="Calibri"/>
                <w:b/>
                <w:color w:val="FFFFFF"/>
                <w:sz w:val="20"/>
              </w:rPr>
              <w:t>Field</w:t>
            </w:r>
          </w:p>
        </w:tc>
        <w:tc>
          <w:tcPr>
            <w:tcW w:type="dxa" w:w="4320"/>
            <w:shd w:fill="5B2D8E" w:val="clear"/>
          </w:tcPr>
          <w:p>
            <w:r>
              <w:rPr>
                <w:rFonts w:ascii="Calibri" w:hAnsi="Calibri"/>
                <w:b/>
                <w:color w:val="FFFFFF"/>
                <w:sz w:val="20"/>
              </w:rPr>
              <w:t>Instructions</w:t>
            </w:r>
          </w:p>
        </w:tc>
      </w:tr>
      <w:tr>
        <w:tc>
          <w:tcPr>
            <w:tcW w:type="dxa" w:w="4320"/>
            <w:shd w:fill="F9F9F9" w:val="clear"/>
          </w:tcPr>
          <w:p>
            <w:r>
              <w:rPr>
                <w:rFonts w:ascii="Calibri" w:hAnsi="Calibri"/>
                <w:sz w:val="20"/>
              </w:rPr>
              <w:t>Internal Links</w:t>
            </w:r>
          </w:p>
        </w:tc>
        <w:tc>
          <w:tcPr>
            <w:tcW w:type="dxa" w:w="4320"/>
            <w:shd w:fill="F9F9F9" w:val="clear"/>
          </w:tcPr>
          <w:p>
            <w:r>
              <w:rPr>
                <w:rFonts w:ascii="Calibri" w:hAnsi="Calibri"/>
                <w:sz w:val="20"/>
              </w:rPr>
              <w:t>List 3–6 page names and their URLs.</w:t>
              <w:br/>
              <w:t>Example: /services/logo-design | /services/brand-strategy | /case-studies | /contact</w:t>
            </w:r>
          </w:p>
        </w:tc>
      </w:tr>
    </w:tbl>
    <w:p/>
    <w:tbl>
      <w:tblPr>
        <w:tblW w:type="auto" w:w="0"/>
        <w:jc w:val="left"/>
        <w:tblLook w:firstColumn="1" w:firstRow="1" w:lastColumn="0" w:lastRow="0" w:noHBand="0" w:noVBand="1" w:val="04A0"/>
      </w:tblPr>
      <w:tblGrid>
        <w:gridCol w:w="850"/>
        <w:gridCol w:w="8504"/>
      </w:tblGrid>
      <w:tr>
        <w:tc>
          <w:tcPr>
            <w:tcW w:type="dxa" w:w="4320"/>
            <w:shd w:fill="5B2D8E" w:val="clear"/>
            <w:tcBorders>
              <w:top w:val="none" w:sz="0"/>
              <w:left w:val="none" w:sz="0"/>
              <w:bottom w:val="none" w:sz="0"/>
              <w:right w:val="none" w:sz="0"/>
            </w:tcBorders>
          </w:tcPr>
          <w:p>
            <w:pPr>
              <w:jc w:val="center"/>
            </w:pPr>
            <w:r>
              <w:rPr>
                <w:rFonts w:ascii="Calibri" w:hAnsi="Calibri"/>
                <w:b/>
                <w:color w:val="FFFFFF"/>
                <w:sz w:val="24"/>
              </w:rPr>
              <w:t>13</w:t>
            </w:r>
          </w:p>
        </w:tc>
        <w:tc>
          <w:tcPr>
            <w:tcW w:type="dxa" w:w="4320"/>
            <w:shd w:fill="E8DCF5" w:val="clear"/>
            <w:tcBorders>
              <w:top w:val="none" w:sz="0"/>
              <w:left w:val="none" w:sz="0"/>
              <w:bottom w:val="none" w:sz="0"/>
              <w:right w:val="none" w:sz="0"/>
            </w:tcBorders>
          </w:tcPr>
          <w:p>
            <w:r>
              <w:rPr>
                <w:rFonts w:ascii="Calibri" w:hAnsi="Calibri"/>
                <w:b/>
                <w:color w:val="2D1B69"/>
                <w:sz w:val="26"/>
              </w:rPr>
              <w:t xml:space="preserve">  Image Requirements</w:t>
            </w:r>
          </w:p>
        </w:tc>
      </w:tr>
    </w:tbl>
    <w:p/>
    <w:p>
      <w:r>
        <w:t>Each page should have 2–5 images where possible. Every image must have a descriptive file name and alt text.</w:t>
      </w:r>
    </w:p>
    <w:tbl>
      <w:tblPr>
        <w:tblW w:type="auto" w:w="0"/>
        <w:jc w:val="left"/>
        <w:tblLook w:firstColumn="1" w:firstRow="1" w:lastColumn="0" w:lastRow="0" w:noHBand="0" w:noVBand="1" w:val="04A0"/>
      </w:tblPr>
      <w:tblGrid>
        <w:gridCol w:w="2880"/>
        <w:gridCol w:w="2880"/>
        <w:gridCol w:w="2880"/>
      </w:tblGrid>
      <w:tr>
        <w:tc>
          <w:tcPr>
            <w:tcW w:type="dxa" w:w="2880"/>
            <w:shd w:fill="5B2D8E" w:val="clear"/>
          </w:tcPr>
          <w:p>
            <w:r>
              <w:rPr>
                <w:rFonts w:ascii="Calibri" w:hAnsi="Calibri"/>
                <w:b/>
                <w:color w:val="FFFFFF"/>
                <w:sz w:val="20"/>
              </w:rPr>
              <w:t>Element</w:t>
            </w:r>
          </w:p>
        </w:tc>
        <w:tc>
          <w:tcPr>
            <w:tcW w:type="dxa" w:w="2880"/>
            <w:shd w:fill="5B2D8E" w:val="clear"/>
          </w:tcPr>
          <w:p>
            <w:r>
              <w:rPr>
                <w:rFonts w:ascii="Calibri" w:hAnsi="Calibri"/>
                <w:b/>
                <w:color w:val="FFFFFF"/>
                <w:sz w:val="20"/>
              </w:rPr>
              <w:t>Format</w:t>
            </w:r>
          </w:p>
        </w:tc>
        <w:tc>
          <w:tcPr>
            <w:tcW w:type="dxa" w:w="2880"/>
            <w:shd w:fill="5B2D8E" w:val="clear"/>
          </w:tcPr>
          <w:p>
            <w:r>
              <w:rPr>
                <w:rFonts w:ascii="Calibri" w:hAnsi="Calibri"/>
                <w:b/>
                <w:color w:val="FFFFFF"/>
                <w:sz w:val="20"/>
              </w:rPr>
              <w:t>Example</w:t>
            </w:r>
          </w:p>
        </w:tc>
      </w:tr>
      <w:tr>
        <w:tc>
          <w:tcPr>
            <w:tcW w:type="dxa" w:w="2880"/>
            <w:shd w:fill="F9F9F9" w:val="clear"/>
          </w:tcPr>
          <w:p>
            <w:r>
              <w:rPr>
                <w:rFonts w:ascii="Calibri" w:hAnsi="Calibri"/>
                <w:sz w:val="20"/>
              </w:rPr>
              <w:t>File name</w:t>
            </w:r>
          </w:p>
        </w:tc>
        <w:tc>
          <w:tcPr>
            <w:tcW w:type="dxa" w:w="2880"/>
            <w:shd w:fill="F9F9F9" w:val="clear"/>
          </w:tcPr>
          <w:p>
            <w:r>
              <w:rPr>
                <w:rFonts w:ascii="Calibri" w:hAnsi="Calibri"/>
                <w:sz w:val="20"/>
              </w:rPr>
              <w:t>lowercase-with-hyphens.jpg</w:t>
            </w:r>
          </w:p>
        </w:tc>
        <w:tc>
          <w:tcPr>
            <w:tcW w:type="dxa" w:w="2880"/>
            <w:shd w:fill="F9F9F9" w:val="clear"/>
          </w:tcPr>
          <w:p>
            <w:r>
              <w:rPr>
                <w:rFonts w:ascii="Calibri" w:hAnsi="Calibri"/>
                <w:sz w:val="20"/>
              </w:rPr>
              <w:t>brand-identity-design-purple-blue-house.jpg</w:t>
            </w:r>
          </w:p>
        </w:tc>
      </w:tr>
      <w:tr>
        <w:tc>
          <w:tcPr>
            <w:tcW w:type="dxa" w:w="2880"/>
            <w:shd w:fill="FFFFFF" w:val="clear"/>
          </w:tcPr>
          <w:p>
            <w:r>
              <w:rPr>
                <w:rFonts w:ascii="Calibri" w:hAnsi="Calibri"/>
                <w:sz w:val="20"/>
              </w:rPr>
              <w:t>Alt text</w:t>
            </w:r>
          </w:p>
        </w:tc>
        <w:tc>
          <w:tcPr>
            <w:tcW w:type="dxa" w:w="2880"/>
            <w:shd w:fill="FFFFFF" w:val="clear"/>
          </w:tcPr>
          <w:p>
            <w:r>
              <w:rPr>
                <w:rFonts w:ascii="Calibri" w:hAnsi="Calibri"/>
                <w:sz w:val="20"/>
              </w:rPr>
              <w:t>Describe the image with keyword</w:t>
            </w:r>
          </w:p>
        </w:tc>
        <w:tc>
          <w:tcPr>
            <w:tcW w:type="dxa" w:w="2880"/>
            <w:shd w:fill="FFFFFF" w:val="clear"/>
          </w:tcPr>
          <w:p>
            <w:r>
              <w:rPr>
                <w:rFonts w:ascii="Calibri" w:hAnsi="Calibri"/>
                <w:sz w:val="20"/>
              </w:rPr>
              <w:t>Brand identity system designed by PurpleBlue House for a Mumbai-based startup</w:t>
            </w:r>
          </w:p>
        </w:tc>
      </w:tr>
    </w:tbl>
    <w:p/>
    <w:tbl>
      <w:tblPr>
        <w:tblW w:type="auto" w:w="0"/>
        <w:jc w:val="left"/>
        <w:tblLook w:firstColumn="1" w:firstRow="1" w:lastColumn="0" w:lastRow="0" w:noHBand="0" w:noVBand="1" w:val="04A0"/>
      </w:tblPr>
      <w:tblGrid>
        <w:gridCol w:w="850"/>
        <w:gridCol w:w="8504"/>
      </w:tblGrid>
      <w:tr>
        <w:tc>
          <w:tcPr>
            <w:tcW w:type="dxa" w:w="4320"/>
            <w:shd w:fill="5B2D8E" w:val="clear"/>
            <w:tcBorders>
              <w:top w:val="none" w:sz="0"/>
              <w:left w:val="none" w:sz="0"/>
              <w:bottom w:val="none" w:sz="0"/>
              <w:right w:val="none" w:sz="0"/>
            </w:tcBorders>
          </w:tcPr>
          <w:p>
            <w:pPr>
              <w:jc w:val="center"/>
            </w:pPr>
            <w:r>
              <w:rPr>
                <w:rFonts w:ascii="Calibri" w:hAnsi="Calibri"/>
                <w:b/>
                <w:color w:val="FFFFFF"/>
                <w:sz w:val="24"/>
              </w:rPr>
              <w:t>14</w:t>
            </w:r>
          </w:p>
        </w:tc>
        <w:tc>
          <w:tcPr>
            <w:tcW w:type="dxa" w:w="4320"/>
            <w:shd w:fill="E8DCF5" w:val="clear"/>
            <w:tcBorders>
              <w:top w:val="none" w:sz="0"/>
              <w:left w:val="none" w:sz="0"/>
              <w:bottom w:val="none" w:sz="0"/>
              <w:right w:val="none" w:sz="0"/>
            </w:tcBorders>
          </w:tcPr>
          <w:p>
            <w:r>
              <w:rPr>
                <w:rFonts w:ascii="Calibri" w:hAnsi="Calibri"/>
                <w:b/>
                <w:color w:val="2D1B69"/>
                <w:sz w:val="26"/>
              </w:rPr>
              <w:t xml:space="preserve">  Schema Markup</w:t>
            </w:r>
          </w:p>
        </w:tc>
      </w:tr>
    </w:tbl>
    <w:p/>
    <w:p>
      <w:r>
        <w:t>Required structured data per page type:</w:t>
      </w:r>
    </w:p>
    <w:tbl>
      <w:tblPr>
        <w:tblW w:type="auto" w:w="0"/>
        <w:jc w:val="left"/>
        <w:tblLook w:firstColumn="1" w:firstRow="1" w:lastColumn="0" w:lastRow="0" w:noHBand="0" w:noVBand="1" w:val="04A0"/>
      </w:tblPr>
      <w:tblGrid>
        <w:gridCol w:w="4320"/>
        <w:gridCol w:w="4320"/>
      </w:tblGrid>
      <w:tr>
        <w:tc>
          <w:tcPr>
            <w:tcW w:type="dxa" w:w="4320"/>
            <w:shd w:fill="5B2D8E" w:val="clear"/>
          </w:tcPr>
          <w:p>
            <w:r>
              <w:rPr>
                <w:rFonts w:ascii="Calibri" w:hAnsi="Calibri"/>
                <w:b/>
                <w:color w:val="FFFFFF"/>
                <w:sz w:val="20"/>
              </w:rPr>
              <w:t>Page Type</w:t>
            </w:r>
          </w:p>
        </w:tc>
        <w:tc>
          <w:tcPr>
            <w:tcW w:type="dxa" w:w="4320"/>
            <w:shd w:fill="5B2D8E" w:val="clear"/>
          </w:tcPr>
          <w:p>
            <w:r>
              <w:rPr>
                <w:rFonts w:ascii="Calibri" w:hAnsi="Calibri"/>
                <w:b/>
                <w:color w:val="FFFFFF"/>
                <w:sz w:val="20"/>
              </w:rPr>
              <w:t>Required Schemas</w:t>
            </w:r>
          </w:p>
        </w:tc>
      </w:tr>
      <w:tr>
        <w:tc>
          <w:tcPr>
            <w:tcW w:type="dxa" w:w="4320"/>
            <w:shd w:fill="F9F9F9" w:val="clear"/>
          </w:tcPr>
          <w:p>
            <w:r>
              <w:rPr>
                <w:rFonts w:ascii="Calibri" w:hAnsi="Calibri"/>
                <w:sz w:val="20"/>
              </w:rPr>
              <w:t>Service Page</w:t>
            </w:r>
          </w:p>
        </w:tc>
        <w:tc>
          <w:tcPr>
            <w:tcW w:type="dxa" w:w="4320"/>
            <w:shd w:fill="F9F9F9" w:val="clear"/>
          </w:tcPr>
          <w:p>
            <w:r>
              <w:rPr>
                <w:rFonts w:ascii="Calibri" w:hAnsi="Calibri"/>
                <w:sz w:val="20"/>
              </w:rPr>
              <w:t>Service, FAQ, Breadcrumb, Organization</w:t>
            </w:r>
          </w:p>
        </w:tc>
      </w:tr>
      <w:tr>
        <w:tc>
          <w:tcPr>
            <w:tcW w:type="dxa" w:w="4320"/>
            <w:shd w:fill="FFFFFF" w:val="clear"/>
          </w:tcPr>
          <w:p>
            <w:r>
              <w:rPr>
                <w:rFonts w:ascii="Calibri" w:hAnsi="Calibri"/>
                <w:sz w:val="20"/>
              </w:rPr>
              <w:t>Blog</w:t>
            </w:r>
          </w:p>
        </w:tc>
        <w:tc>
          <w:tcPr>
            <w:tcW w:type="dxa" w:w="4320"/>
            <w:shd w:fill="FFFFFF" w:val="clear"/>
          </w:tcPr>
          <w:p>
            <w:r>
              <w:rPr>
                <w:rFonts w:ascii="Calibri" w:hAnsi="Calibri"/>
                <w:sz w:val="20"/>
              </w:rPr>
              <w:t>Article, FAQ, Breadcrumb</w:t>
            </w:r>
          </w:p>
        </w:tc>
      </w:tr>
      <w:tr>
        <w:tc>
          <w:tcPr>
            <w:tcW w:type="dxa" w:w="4320"/>
            <w:shd w:fill="F9F9F9" w:val="clear"/>
          </w:tcPr>
          <w:p>
            <w:r>
              <w:rPr>
                <w:rFonts w:ascii="Calibri" w:hAnsi="Calibri"/>
                <w:sz w:val="20"/>
              </w:rPr>
              <w:t>Case Study</w:t>
            </w:r>
          </w:p>
        </w:tc>
        <w:tc>
          <w:tcPr>
            <w:tcW w:type="dxa" w:w="4320"/>
            <w:shd w:fill="F9F9F9" w:val="clear"/>
          </w:tcPr>
          <w:p>
            <w:r>
              <w:rPr>
                <w:rFonts w:ascii="Calibri" w:hAnsi="Calibri"/>
                <w:sz w:val="20"/>
              </w:rPr>
              <w:t>ItemPage, FAQ, Breadcrumb</w:t>
            </w:r>
          </w:p>
        </w:tc>
      </w:tr>
    </w:tbl>
    <w:p/>
    <w:p>
      <w:r>
        <w:rPr>
          <w:rFonts w:ascii="Calibri" w:hAnsi="Calibri"/>
          <w:b/>
          <w:color w:val="5B2D8E"/>
          <w:sz w:val="20"/>
        </w:rPr>
        <w:t xml:space="preserve">For Blogs &amp; Case Studies: </w:t>
      </w:r>
      <w:r>
        <w:rPr>
          <w:rFonts w:ascii="Calibri" w:hAnsi="Calibri"/>
          <w:i/>
          <w:color w:val="666666"/>
          <w:sz w:val="20"/>
        </w:rPr>
        <w:t>Article, ItemPage and FAQPage schemas are automatically injected by the website code based on CMS inputs. No manual implementation required.</w:t>
      </w:r>
    </w:p>
    <w:tbl>
      <w:tblPr>
        <w:tblW w:type="auto" w:w="0"/>
        <w:jc w:val="left"/>
        <w:tblLook w:firstColumn="1" w:firstRow="1" w:lastColumn="0" w:lastRow="0" w:noHBand="0" w:noVBand="1" w:val="04A0"/>
      </w:tblPr>
      <w:tblGrid>
        <w:gridCol w:w="850"/>
        <w:gridCol w:w="8504"/>
      </w:tblGrid>
      <w:tr>
        <w:tc>
          <w:tcPr>
            <w:tcW w:type="dxa" w:w="4320"/>
            <w:shd w:fill="5B2D8E" w:val="clear"/>
            <w:tcBorders>
              <w:top w:val="none" w:sz="0"/>
              <w:left w:val="none" w:sz="0"/>
              <w:bottom w:val="none" w:sz="0"/>
              <w:right w:val="none" w:sz="0"/>
            </w:tcBorders>
          </w:tcPr>
          <w:p>
            <w:pPr>
              <w:jc w:val="center"/>
            </w:pPr>
            <w:r>
              <w:rPr>
                <w:rFonts w:ascii="Calibri" w:hAnsi="Calibri"/>
                <w:b/>
                <w:color w:val="FFFFFF"/>
                <w:sz w:val="24"/>
              </w:rPr>
              <w:t>15</w:t>
            </w:r>
          </w:p>
        </w:tc>
        <w:tc>
          <w:tcPr>
            <w:tcW w:type="dxa" w:w="4320"/>
            <w:shd w:fill="E8DCF5" w:val="clear"/>
            <w:tcBorders>
              <w:top w:val="none" w:sz="0"/>
              <w:left w:val="none" w:sz="0"/>
              <w:bottom w:val="none" w:sz="0"/>
              <w:right w:val="none" w:sz="0"/>
            </w:tcBorders>
          </w:tcPr>
          <w:p>
            <w:r>
              <w:rPr>
                <w:rFonts w:ascii="Calibri" w:hAnsi="Calibri"/>
                <w:b/>
                <w:color w:val="2D1B69"/>
                <w:sz w:val="26"/>
              </w:rPr>
              <w:t xml:space="preserve">  Writing Rules</w:t>
            </w:r>
          </w:p>
        </w:tc>
      </w:tr>
    </w:tbl>
    <w:p/>
    <w:p>
      <w:pPr>
        <w:pStyle w:val="ListBullet"/>
      </w:pPr>
      <w:r>
        <w:t>No filler words, no marketing fluff.</w:t>
      </w:r>
    </w:p>
    <w:p>
      <w:pPr>
        <w:pStyle w:val="ListBullet"/>
      </w:pPr>
      <w:r>
        <w:t>Paragraphs: 3–4 sentences maximum.</w:t>
      </w:r>
    </w:p>
    <w:p>
      <w:pPr>
        <w:pStyle w:val="ListBullet"/>
      </w:pPr>
      <w:r>
        <w:t>Every sentence must state a fact, explain a process or answer a question.</w:t>
      </w:r>
    </w:p>
    <w:p>
      <w:pPr>
        <w:pStyle w:val="ListBullet"/>
      </w:pPr>
      <w:r>
        <w:t>Avoid: "In today's world…", "We are committed to…", "Best-in-class…"</w:t>
      </w:r>
    </w:p>
    <w:p>
      <w:pPr>
        <w:pStyle w:val="ListBullet"/>
      </w:pPr>
      <w:r>
        <w:t>Write as if explaining to a knowledgeable buyer, not selling to them.</w:t>
      </w:r>
    </w:p>
    <w:tbl>
      <w:tblPr>
        <w:tblW w:type="auto" w:w="0"/>
        <w:jc w:val="left"/>
        <w:tblLook w:firstColumn="1" w:firstRow="1" w:lastColumn="0" w:lastRow="0" w:noHBand="0" w:noVBand="1" w:val="04A0"/>
      </w:tblPr>
      <w:tblGrid>
        <w:gridCol w:w="850"/>
        <w:gridCol w:w="8504"/>
      </w:tblGrid>
      <w:tr>
        <w:tc>
          <w:tcPr>
            <w:tcW w:type="dxa" w:w="4320"/>
            <w:shd w:fill="5B2D8E" w:val="clear"/>
            <w:tcBorders>
              <w:top w:val="none" w:sz="0"/>
              <w:left w:val="none" w:sz="0"/>
              <w:bottom w:val="none" w:sz="0"/>
              <w:right w:val="none" w:sz="0"/>
            </w:tcBorders>
          </w:tcPr>
          <w:p>
            <w:pPr>
              <w:jc w:val="center"/>
            </w:pPr>
            <w:r>
              <w:rPr>
                <w:rFonts w:ascii="Calibri" w:hAnsi="Calibri"/>
                <w:b/>
                <w:color w:val="FFFFFF"/>
                <w:sz w:val="24"/>
              </w:rPr>
              <w:t>16</w:t>
            </w:r>
          </w:p>
        </w:tc>
        <w:tc>
          <w:tcPr>
            <w:tcW w:type="dxa" w:w="4320"/>
            <w:shd w:fill="E8DCF5" w:val="clear"/>
            <w:tcBorders>
              <w:top w:val="none" w:sz="0"/>
              <w:left w:val="none" w:sz="0"/>
              <w:bottom w:val="none" w:sz="0"/>
              <w:right w:val="none" w:sz="0"/>
            </w:tcBorders>
          </w:tcPr>
          <w:p>
            <w:r>
              <w:rPr>
                <w:rFonts w:ascii="Calibri" w:hAnsi="Calibri"/>
                <w:b/>
                <w:color w:val="2D1B69"/>
                <w:sz w:val="26"/>
              </w:rPr>
              <w:t xml:space="preserve">  Publishing Checklist</w:t>
            </w:r>
          </w:p>
        </w:tc>
      </w:tr>
    </w:tbl>
    <w:p/>
    <w:tbl>
      <w:tblPr>
        <w:tblW w:type="auto" w:w="0"/>
        <w:jc w:val="left"/>
        <w:tblLook w:firstColumn="1" w:firstRow="1" w:lastColumn="0" w:lastRow="0" w:noHBand="0" w:noVBand="1" w:val="04A0"/>
      </w:tblPr>
      <w:tblGrid>
        <w:gridCol w:w="2880"/>
        <w:gridCol w:w="2880"/>
        <w:gridCol w:w="2880"/>
      </w:tblGrid>
      <w:tr>
        <w:tc>
          <w:tcPr>
            <w:tcW w:type="dxa" w:w="2880"/>
            <w:shd w:fill="5B2D8E" w:val="clear"/>
          </w:tcPr>
          <w:p>
            <w:r>
              <w:rPr>
                <w:rFonts w:ascii="Calibri" w:hAnsi="Calibri"/>
                <w:b/>
                <w:color w:val="FFFFFF"/>
                <w:sz w:val="20"/>
              </w:rPr>
              <w:t>#</w:t>
            </w:r>
          </w:p>
        </w:tc>
        <w:tc>
          <w:tcPr>
            <w:tcW w:type="dxa" w:w="2880"/>
            <w:shd w:fill="5B2D8E" w:val="clear"/>
          </w:tcPr>
          <w:p>
            <w:r>
              <w:rPr>
                <w:rFonts w:ascii="Calibri" w:hAnsi="Calibri"/>
                <w:b/>
                <w:color w:val="FFFFFF"/>
                <w:sz w:val="20"/>
              </w:rPr>
              <w:t>Check</w:t>
            </w:r>
          </w:p>
        </w:tc>
        <w:tc>
          <w:tcPr>
            <w:tcW w:type="dxa" w:w="2880"/>
            <w:shd w:fill="5B2D8E" w:val="clear"/>
          </w:tcPr>
          <w:p>
            <w:r>
              <w:rPr>
                <w:rFonts w:ascii="Calibri" w:hAnsi="Calibri"/>
                <w:b/>
                <w:color w:val="FFFFFF"/>
                <w:sz w:val="20"/>
              </w:rPr>
              <w:t>Done?</w:t>
            </w:r>
          </w:p>
        </w:tc>
      </w:tr>
      <w:tr>
        <w:tc>
          <w:tcPr>
            <w:tcW w:type="dxa" w:w="2880"/>
            <w:shd w:fill="F9F9F9" w:val="clear"/>
          </w:tcPr>
          <w:p>
            <w:r>
              <w:rPr>
                <w:rFonts w:ascii="Calibri" w:hAnsi="Calibri"/>
                <w:sz w:val="20"/>
              </w:rPr>
              <w:t>1</w:t>
            </w:r>
          </w:p>
        </w:tc>
        <w:tc>
          <w:tcPr>
            <w:tcW w:type="dxa" w:w="2880"/>
            <w:shd w:fill="F9F9F9" w:val="clear"/>
          </w:tcPr>
          <w:p>
            <w:r>
              <w:rPr>
                <w:rFonts w:ascii="Calibri" w:hAnsi="Calibri"/>
                <w:sz w:val="20"/>
              </w:rPr>
              <w:t>H1 contains primary keyword</w:t>
            </w:r>
          </w:p>
        </w:tc>
        <w:tc>
          <w:tcPr>
            <w:tcW w:type="dxa" w:w="2880"/>
            <w:shd w:fill="F9F9F9" w:val="clear"/>
          </w:tcPr>
          <w:p>
            <w:r>
              <w:rPr>
                <w:rFonts w:ascii="Calibri" w:hAnsi="Calibri"/>
                <w:sz w:val="20"/>
              </w:rPr>
              <w:t>☐</w:t>
            </w:r>
          </w:p>
        </w:tc>
      </w:tr>
      <w:tr>
        <w:tc>
          <w:tcPr>
            <w:tcW w:type="dxa" w:w="2880"/>
            <w:shd w:fill="FFFFFF" w:val="clear"/>
          </w:tcPr>
          <w:p>
            <w:r>
              <w:rPr>
                <w:rFonts w:ascii="Calibri" w:hAnsi="Calibri"/>
                <w:sz w:val="20"/>
              </w:rPr>
              <w:t>2</w:t>
            </w:r>
          </w:p>
        </w:tc>
        <w:tc>
          <w:tcPr>
            <w:tcW w:type="dxa" w:w="2880"/>
            <w:shd w:fill="FFFFFF" w:val="clear"/>
          </w:tcPr>
          <w:p>
            <w:r>
              <w:rPr>
                <w:rFonts w:ascii="Calibri" w:hAnsi="Calibri"/>
                <w:sz w:val="20"/>
              </w:rPr>
              <w:t>SEO Title under 60 characters</w:t>
            </w:r>
          </w:p>
        </w:tc>
        <w:tc>
          <w:tcPr>
            <w:tcW w:type="dxa" w:w="2880"/>
            <w:shd w:fill="FFFFFF" w:val="clear"/>
          </w:tcPr>
          <w:p>
            <w:r>
              <w:rPr>
                <w:rFonts w:ascii="Calibri" w:hAnsi="Calibri"/>
                <w:sz w:val="20"/>
              </w:rPr>
              <w:t>☐</w:t>
            </w:r>
          </w:p>
        </w:tc>
      </w:tr>
      <w:tr>
        <w:tc>
          <w:tcPr>
            <w:tcW w:type="dxa" w:w="2880"/>
            <w:shd w:fill="F9F9F9" w:val="clear"/>
          </w:tcPr>
          <w:p>
            <w:r>
              <w:rPr>
                <w:rFonts w:ascii="Calibri" w:hAnsi="Calibri"/>
                <w:sz w:val="20"/>
              </w:rPr>
              <w:t>3</w:t>
            </w:r>
          </w:p>
        </w:tc>
        <w:tc>
          <w:tcPr>
            <w:tcW w:type="dxa" w:w="2880"/>
            <w:shd w:fill="F9F9F9" w:val="clear"/>
          </w:tcPr>
          <w:p>
            <w:r>
              <w:rPr>
                <w:rFonts w:ascii="Calibri" w:hAnsi="Calibri"/>
                <w:sz w:val="20"/>
              </w:rPr>
              <w:t>Meta Description under 155 characters</w:t>
            </w:r>
          </w:p>
        </w:tc>
        <w:tc>
          <w:tcPr>
            <w:tcW w:type="dxa" w:w="2880"/>
            <w:shd w:fill="F9F9F9" w:val="clear"/>
          </w:tcPr>
          <w:p>
            <w:r>
              <w:rPr>
                <w:rFonts w:ascii="Calibri" w:hAnsi="Calibri"/>
                <w:sz w:val="20"/>
              </w:rPr>
              <w:t>☐</w:t>
            </w:r>
          </w:p>
        </w:tc>
      </w:tr>
      <w:tr>
        <w:tc>
          <w:tcPr>
            <w:tcW w:type="dxa" w:w="2880"/>
            <w:shd w:fill="FFFFFF" w:val="clear"/>
          </w:tcPr>
          <w:p>
            <w:r>
              <w:rPr>
                <w:rFonts w:ascii="Calibri" w:hAnsi="Calibri"/>
                <w:sz w:val="20"/>
              </w:rPr>
              <w:t>4</w:t>
            </w:r>
          </w:p>
        </w:tc>
        <w:tc>
          <w:tcPr>
            <w:tcW w:type="dxa" w:w="2880"/>
            <w:shd w:fill="FFFFFF" w:val="clear"/>
          </w:tcPr>
          <w:p>
            <w:r>
              <w:rPr>
                <w:rFonts w:ascii="Calibri" w:hAnsi="Calibri"/>
                <w:sz w:val="20"/>
              </w:rPr>
              <w:t>Primary keyword in first 100 words</w:t>
            </w:r>
          </w:p>
        </w:tc>
        <w:tc>
          <w:tcPr>
            <w:tcW w:type="dxa" w:w="2880"/>
            <w:shd w:fill="FFFFFF" w:val="clear"/>
          </w:tcPr>
          <w:p>
            <w:r>
              <w:rPr>
                <w:rFonts w:ascii="Calibri" w:hAnsi="Calibri"/>
                <w:sz w:val="20"/>
              </w:rPr>
              <w:t>☐</w:t>
            </w:r>
          </w:p>
        </w:tc>
      </w:tr>
      <w:tr>
        <w:tc>
          <w:tcPr>
            <w:tcW w:type="dxa" w:w="2880"/>
            <w:shd w:fill="F9F9F9" w:val="clear"/>
          </w:tcPr>
          <w:p>
            <w:r>
              <w:rPr>
                <w:rFonts w:ascii="Calibri" w:hAnsi="Calibri"/>
                <w:sz w:val="20"/>
              </w:rPr>
              <w:t>5</w:t>
            </w:r>
          </w:p>
        </w:tc>
        <w:tc>
          <w:tcPr>
            <w:tcW w:type="dxa" w:w="2880"/>
            <w:shd w:fill="F9F9F9" w:val="clear"/>
          </w:tcPr>
          <w:p>
            <w:r>
              <w:rPr>
                <w:rFonts w:ascii="Calibri" w:hAnsi="Calibri"/>
                <w:sz w:val="20"/>
              </w:rPr>
              <w:t>URL slug contains keyword</w:t>
            </w:r>
          </w:p>
        </w:tc>
        <w:tc>
          <w:tcPr>
            <w:tcW w:type="dxa" w:w="2880"/>
            <w:shd w:fill="F9F9F9" w:val="clear"/>
          </w:tcPr>
          <w:p>
            <w:r>
              <w:rPr>
                <w:rFonts w:ascii="Calibri" w:hAnsi="Calibri"/>
                <w:sz w:val="20"/>
              </w:rPr>
              <w:t>☐</w:t>
            </w:r>
          </w:p>
        </w:tc>
      </w:tr>
      <w:tr>
        <w:tc>
          <w:tcPr>
            <w:tcW w:type="dxa" w:w="2880"/>
            <w:shd w:fill="FFFFFF" w:val="clear"/>
          </w:tcPr>
          <w:p>
            <w:r>
              <w:rPr>
                <w:rFonts w:ascii="Calibri" w:hAnsi="Calibri"/>
                <w:sz w:val="20"/>
              </w:rPr>
              <w:t>6</w:t>
            </w:r>
          </w:p>
        </w:tc>
        <w:tc>
          <w:tcPr>
            <w:tcW w:type="dxa" w:w="2880"/>
            <w:shd w:fill="FFFFFF" w:val="clear"/>
          </w:tcPr>
          <w:p>
            <w:r>
              <w:rPr>
                <w:rFonts w:ascii="Calibri" w:hAnsi="Calibri"/>
                <w:sz w:val="20"/>
              </w:rPr>
              <w:t>5–8 FAQs added</w:t>
            </w:r>
          </w:p>
        </w:tc>
        <w:tc>
          <w:tcPr>
            <w:tcW w:type="dxa" w:w="2880"/>
            <w:shd w:fill="FFFFFF" w:val="clear"/>
          </w:tcPr>
          <w:p>
            <w:r>
              <w:rPr>
                <w:rFonts w:ascii="Calibri" w:hAnsi="Calibri"/>
                <w:sz w:val="20"/>
              </w:rPr>
              <w:t>☐</w:t>
            </w:r>
          </w:p>
        </w:tc>
      </w:tr>
      <w:tr>
        <w:tc>
          <w:tcPr>
            <w:tcW w:type="dxa" w:w="2880"/>
            <w:shd w:fill="F9F9F9" w:val="clear"/>
          </w:tcPr>
          <w:p>
            <w:r>
              <w:rPr>
                <w:rFonts w:ascii="Calibri" w:hAnsi="Calibri"/>
                <w:sz w:val="20"/>
              </w:rPr>
              <w:t>7</w:t>
            </w:r>
          </w:p>
        </w:tc>
        <w:tc>
          <w:tcPr>
            <w:tcW w:type="dxa" w:w="2880"/>
            <w:shd w:fill="F9F9F9" w:val="clear"/>
          </w:tcPr>
          <w:p>
            <w:r>
              <w:rPr>
                <w:rFonts w:ascii="Calibri" w:hAnsi="Calibri"/>
                <w:sz w:val="20"/>
              </w:rPr>
              <w:t>3–6 internal links included</w:t>
            </w:r>
          </w:p>
        </w:tc>
        <w:tc>
          <w:tcPr>
            <w:tcW w:type="dxa" w:w="2880"/>
            <w:shd w:fill="F9F9F9" w:val="clear"/>
          </w:tcPr>
          <w:p>
            <w:r>
              <w:rPr>
                <w:rFonts w:ascii="Calibri" w:hAnsi="Calibri"/>
                <w:sz w:val="20"/>
              </w:rPr>
              <w:t>☐</w:t>
            </w:r>
          </w:p>
        </w:tc>
      </w:tr>
      <w:tr>
        <w:tc>
          <w:tcPr>
            <w:tcW w:type="dxa" w:w="2880"/>
            <w:shd w:fill="FFFFFF" w:val="clear"/>
          </w:tcPr>
          <w:p>
            <w:r>
              <w:rPr>
                <w:rFonts w:ascii="Calibri" w:hAnsi="Calibri"/>
                <w:sz w:val="20"/>
              </w:rPr>
              <w:t>8</w:t>
            </w:r>
          </w:p>
        </w:tc>
        <w:tc>
          <w:tcPr>
            <w:tcW w:type="dxa" w:w="2880"/>
            <w:shd w:fill="FFFFFF" w:val="clear"/>
          </w:tcPr>
          <w:p>
            <w:r>
              <w:rPr>
                <w:rFonts w:ascii="Calibri" w:hAnsi="Calibri"/>
                <w:sz w:val="20"/>
              </w:rPr>
              <w:t>All images have descriptive alt text</w:t>
            </w:r>
          </w:p>
        </w:tc>
        <w:tc>
          <w:tcPr>
            <w:tcW w:type="dxa" w:w="2880"/>
            <w:shd w:fill="FFFFFF" w:val="clear"/>
          </w:tcPr>
          <w:p>
            <w:r>
              <w:rPr>
                <w:rFonts w:ascii="Calibri" w:hAnsi="Calibri"/>
                <w:sz w:val="20"/>
              </w:rPr>
              <w:t>☐</w:t>
            </w:r>
          </w:p>
        </w:tc>
      </w:tr>
      <w:tr>
        <w:tc>
          <w:tcPr>
            <w:tcW w:type="dxa" w:w="2880"/>
            <w:shd w:fill="F9F9F9" w:val="clear"/>
          </w:tcPr>
          <w:p>
            <w:r>
              <w:rPr>
                <w:rFonts w:ascii="Calibri" w:hAnsi="Calibri"/>
                <w:sz w:val="20"/>
              </w:rPr>
              <w:t>9</w:t>
            </w:r>
          </w:p>
        </w:tc>
        <w:tc>
          <w:tcPr>
            <w:tcW w:type="dxa" w:w="2880"/>
            <w:shd w:fill="F9F9F9" w:val="clear"/>
          </w:tcPr>
          <w:p>
            <w:r>
              <w:rPr>
                <w:rFonts w:ascii="Calibri" w:hAnsi="Calibri"/>
                <w:sz w:val="20"/>
              </w:rPr>
              <w:t>No filler language</w:t>
            </w:r>
          </w:p>
        </w:tc>
        <w:tc>
          <w:tcPr>
            <w:tcW w:type="dxa" w:w="2880"/>
            <w:shd w:fill="F9F9F9" w:val="clear"/>
          </w:tcPr>
          <w:p>
            <w:r>
              <w:rPr>
                <w:rFonts w:ascii="Calibri" w:hAnsi="Calibri"/>
                <w:sz w:val="20"/>
              </w:rPr>
              <w:t>☐</w:t>
            </w:r>
          </w:p>
        </w:tc>
      </w:tr>
      <w:tr>
        <w:tc>
          <w:tcPr>
            <w:tcW w:type="dxa" w:w="2880"/>
            <w:shd w:fill="FFFFFF" w:val="clear"/>
          </w:tcPr>
          <w:p>
            <w:r>
              <w:rPr>
                <w:rFonts w:ascii="Calibri" w:hAnsi="Calibri"/>
                <w:sz w:val="20"/>
              </w:rPr>
              <w:t>10</w:t>
            </w:r>
          </w:p>
        </w:tc>
        <w:tc>
          <w:tcPr>
            <w:tcW w:type="dxa" w:w="2880"/>
            <w:shd w:fill="FFFFFF" w:val="clear"/>
          </w:tcPr>
          <w:p>
            <w:r>
              <w:rPr>
                <w:rFonts w:ascii="Calibri" w:hAnsi="Calibri"/>
                <w:sz w:val="20"/>
              </w:rPr>
              <w:t>Opening paragraph answers the topic directly</w:t>
            </w:r>
          </w:p>
        </w:tc>
        <w:tc>
          <w:tcPr>
            <w:tcW w:type="dxa" w:w="2880"/>
            <w:shd w:fill="FFFFFF" w:val="clear"/>
          </w:tcPr>
          <w:p>
            <w:r>
              <w:rPr>
                <w:rFonts w:ascii="Calibri" w:hAnsi="Calibri"/>
                <w:sz w:val="20"/>
              </w:rPr>
              <w:t>☐</w:t>
            </w:r>
          </w:p>
        </w:tc>
      </w:tr>
    </w:tbl>
    <w:p/>
    <w:tbl>
      <w:tblPr>
        <w:tblW w:type="auto" w:w="0"/>
        <w:jc w:val="left"/>
        <w:tblLook w:firstColumn="1" w:firstRow="1" w:lastColumn="0" w:lastRow="0" w:noHBand="0" w:noVBand="1" w:val="04A0"/>
      </w:tblPr>
      <w:tblGrid>
        <w:gridCol w:w="850"/>
        <w:gridCol w:w="8504"/>
      </w:tblGrid>
      <w:tr>
        <w:tc>
          <w:tcPr>
            <w:tcW w:type="dxa" w:w="4320"/>
            <w:shd w:fill="5B2D8E" w:val="clear"/>
            <w:tcBorders>
              <w:top w:val="none" w:sz="0"/>
              <w:left w:val="none" w:sz="0"/>
              <w:bottom w:val="none" w:sz="0"/>
              <w:right w:val="none" w:sz="0"/>
            </w:tcBorders>
          </w:tcPr>
          <w:p>
            <w:pPr>
              <w:jc w:val="center"/>
            </w:pPr>
            <w:r>
              <w:rPr>
                <w:rFonts w:ascii="Calibri" w:hAnsi="Calibri"/>
                <w:b/>
                <w:color w:val="FFFFFF"/>
                <w:sz w:val="24"/>
              </w:rPr>
              <w:t>17</w:t>
            </w:r>
          </w:p>
        </w:tc>
        <w:tc>
          <w:tcPr>
            <w:tcW w:type="dxa" w:w="4320"/>
            <w:shd w:fill="E8DCF5" w:val="clear"/>
            <w:tcBorders>
              <w:top w:val="none" w:sz="0"/>
              <w:left w:val="none" w:sz="0"/>
              <w:bottom w:val="none" w:sz="0"/>
              <w:right w:val="none" w:sz="0"/>
            </w:tcBorders>
          </w:tcPr>
          <w:p>
            <w:r>
              <w:rPr>
                <w:rFonts w:ascii="Calibri" w:hAnsi="Calibri"/>
                <w:b/>
                <w:color w:val="2D1B69"/>
                <w:sz w:val="26"/>
              </w:rPr>
              <w:t xml:space="preserve">  CTA Format</w:t>
            </w:r>
          </w:p>
        </w:tc>
      </w:tr>
    </w:tbl>
    <w:p/>
    <w:p>
      <w:r>
        <w:t>Every page must end with a clear call to action. Use this format:</w:t>
      </w:r>
    </w:p>
    <w:p>
      <w:r>
        <w:rPr>
          <w:rFonts w:ascii="Calibri" w:hAnsi="Calibri"/>
          <w:b/>
        </w:rPr>
        <w:t>Action verb + outcome + contact method.</w:t>
      </w:r>
    </w:p>
    <w:p/>
    <w:p>
      <w:r>
        <w:rPr>
          <w:rFonts w:ascii="Calibri" w:hAnsi="Calibri"/>
          <w:i/>
        </w:rPr>
        <w:t xml:space="preserve">Example: </w:t>
      </w:r>
      <w:r>
        <w:rPr>
          <w:rFonts w:ascii="Calibri" w:hAnsi="Calibri"/>
          <w:i/>
        </w:rPr>
        <w:t>Building or redesigning your brand? Talk to PurpleBlue House about brand strategy, identity design and execution. Contact us to discuss your project.</w:t>
      </w:r>
    </w:p>
    <w:p>
      <w:r>
        <w:br w:type="page"/>
      </w:r>
    </w:p>
    <w:p>
      <w:pPr>
        <w:pStyle w:val="Heading1"/>
      </w:pPr>
      <w:r>
        <w:rPr>
          <w:rFonts w:ascii="Calibri" w:hAnsi="Calibri"/>
          <w:color w:val="2D1B69"/>
        </w:rPr>
        <w:t>Quick Reference: Content Standards</w:t>
      </w:r>
    </w:p>
    <w:p>
      <w:pPr>
        <w:pStyle w:val="Heading2"/>
      </w:pPr>
      <w:r>
        <w:rPr>
          <w:color w:val="2D1B69"/>
        </w:rPr>
        <w:t>What to Never Write</w:t>
      </w:r>
    </w:p>
    <w:tbl>
      <w:tblPr>
        <w:tblW w:type="auto" w:w="0"/>
        <w:jc w:val="left"/>
        <w:tblLook w:firstColumn="1" w:firstRow="1" w:lastColumn="0" w:lastRow="0" w:noHBand="0" w:noVBand="1" w:val="04A0"/>
      </w:tblPr>
      <w:tblGrid>
        <w:gridCol w:w="4320"/>
        <w:gridCol w:w="4320"/>
      </w:tblGrid>
      <w:tr>
        <w:tc>
          <w:tcPr>
            <w:tcW w:type="dxa" w:w="4320"/>
            <w:shd w:fill="5B2D8E" w:val="clear"/>
          </w:tcPr>
          <w:p>
            <w:r>
              <w:rPr>
                <w:rFonts w:ascii="Calibri" w:hAnsi="Calibri"/>
                <w:b/>
                <w:color w:val="FFFFFF"/>
                <w:sz w:val="20"/>
              </w:rPr>
              <w:t>❌ Avoid</w:t>
            </w:r>
          </w:p>
        </w:tc>
        <w:tc>
          <w:tcPr>
            <w:tcW w:type="dxa" w:w="4320"/>
            <w:shd w:fill="5B2D8E" w:val="clear"/>
          </w:tcPr>
          <w:p>
            <w:r>
              <w:rPr>
                <w:rFonts w:ascii="Calibri" w:hAnsi="Calibri"/>
                <w:b/>
                <w:color w:val="FFFFFF"/>
                <w:sz w:val="20"/>
              </w:rPr>
              <w:t>✅ Write Instead</w:t>
            </w:r>
          </w:p>
        </w:tc>
      </w:tr>
      <w:tr>
        <w:tc>
          <w:tcPr>
            <w:tcW w:type="dxa" w:w="4320"/>
            <w:shd w:fill="F9F9F9" w:val="clear"/>
          </w:tcPr>
          <w:p>
            <w:r>
              <w:rPr>
                <w:rFonts w:ascii="Calibri" w:hAnsi="Calibri"/>
                <w:sz w:val="20"/>
              </w:rPr>
              <w:t>We are a leading agency</w:t>
            </w:r>
          </w:p>
        </w:tc>
        <w:tc>
          <w:tcPr>
            <w:tcW w:type="dxa" w:w="4320"/>
            <w:shd w:fill="F9F9F9" w:val="clear"/>
          </w:tcPr>
          <w:p>
            <w:r>
              <w:rPr>
                <w:rFonts w:ascii="Calibri" w:hAnsi="Calibri"/>
                <w:sz w:val="20"/>
              </w:rPr>
              <w:t>We work with startups and enterprise brands across India</w:t>
            </w:r>
          </w:p>
        </w:tc>
      </w:tr>
      <w:tr>
        <w:tc>
          <w:tcPr>
            <w:tcW w:type="dxa" w:w="4320"/>
            <w:shd w:fill="FFFFFF" w:val="clear"/>
          </w:tcPr>
          <w:p>
            <w:r>
              <w:rPr>
                <w:rFonts w:ascii="Calibri" w:hAnsi="Calibri"/>
                <w:sz w:val="20"/>
              </w:rPr>
              <w:t>We provide quality solutions</w:t>
            </w:r>
          </w:p>
        </w:tc>
        <w:tc>
          <w:tcPr>
            <w:tcW w:type="dxa" w:w="4320"/>
            <w:shd w:fill="FFFFFF" w:val="clear"/>
          </w:tcPr>
          <w:p>
            <w:r>
              <w:rPr>
                <w:rFonts w:ascii="Calibri" w:hAnsi="Calibri"/>
                <w:sz w:val="20"/>
              </w:rPr>
              <w:t>Our process covers strategy, design and delivery</w:t>
            </w:r>
          </w:p>
        </w:tc>
      </w:tr>
      <w:tr>
        <w:tc>
          <w:tcPr>
            <w:tcW w:type="dxa" w:w="4320"/>
            <w:shd w:fill="F9F9F9" w:val="clear"/>
          </w:tcPr>
          <w:p>
            <w:r>
              <w:rPr>
                <w:rFonts w:ascii="Calibri" w:hAnsi="Calibri"/>
                <w:sz w:val="20"/>
              </w:rPr>
              <w:t>We are committed to excellence</w:t>
            </w:r>
          </w:p>
        </w:tc>
        <w:tc>
          <w:tcPr>
            <w:tcW w:type="dxa" w:w="4320"/>
            <w:shd w:fill="F9F9F9" w:val="clear"/>
          </w:tcPr>
          <w:p>
            <w:r>
              <w:rPr>
                <w:rFonts w:ascii="Calibri" w:hAnsi="Calibri"/>
                <w:sz w:val="20"/>
              </w:rPr>
              <w:t>State what you actually do</w:t>
            </w:r>
          </w:p>
        </w:tc>
      </w:tr>
      <w:tr>
        <w:tc>
          <w:tcPr>
            <w:tcW w:type="dxa" w:w="4320"/>
            <w:shd w:fill="FFFFFF" w:val="clear"/>
          </w:tcPr>
          <w:p>
            <w:r>
              <w:rPr>
                <w:rFonts w:ascii="Calibri" w:hAnsi="Calibri"/>
                <w:sz w:val="20"/>
              </w:rPr>
              <w:t>Best-in-class services</w:t>
            </w:r>
          </w:p>
        </w:tc>
        <w:tc>
          <w:tcPr>
            <w:tcW w:type="dxa" w:w="4320"/>
            <w:shd w:fill="FFFFFF" w:val="clear"/>
          </w:tcPr>
          <w:p>
            <w:r>
              <w:rPr>
                <w:rFonts w:ascii="Calibri" w:hAnsi="Calibri"/>
                <w:sz w:val="20"/>
              </w:rPr>
              <w:t>Describe the actual service</w:t>
            </w:r>
          </w:p>
        </w:tc>
      </w:tr>
      <w:tr>
        <w:tc>
          <w:tcPr>
            <w:tcW w:type="dxa" w:w="4320"/>
            <w:shd w:fill="F9F9F9" w:val="clear"/>
          </w:tcPr>
          <w:p>
            <w:r>
              <w:rPr>
                <w:rFonts w:ascii="Calibri" w:hAnsi="Calibri"/>
                <w:sz w:val="20"/>
              </w:rPr>
              <w:t>We offer end-to-end solutions</w:t>
            </w:r>
          </w:p>
        </w:tc>
        <w:tc>
          <w:tcPr>
            <w:tcW w:type="dxa" w:w="4320"/>
            <w:shd w:fill="F9F9F9" w:val="clear"/>
          </w:tcPr>
          <w:p>
            <w:r>
              <w:rPr>
                <w:rFonts w:ascii="Calibri" w:hAnsi="Calibri"/>
                <w:sz w:val="20"/>
              </w:rPr>
              <w:t>List what the end-to-end scope actually includes</w:t>
            </w:r>
          </w:p>
        </w:tc>
      </w:tr>
      <w:tr>
        <w:tc>
          <w:tcPr>
            <w:tcW w:type="dxa" w:w="4320"/>
            <w:shd w:fill="FFFFFF" w:val="clear"/>
          </w:tcPr>
          <w:p>
            <w:r>
              <w:rPr>
                <w:rFonts w:ascii="Calibri" w:hAnsi="Calibri"/>
                <w:sz w:val="20"/>
              </w:rPr>
              <w:t>We have a passionate team</w:t>
            </w:r>
          </w:p>
        </w:tc>
        <w:tc>
          <w:tcPr>
            <w:tcW w:type="dxa" w:w="4320"/>
            <w:shd w:fill="FFFFFF" w:val="clear"/>
          </w:tcPr>
          <w:p>
            <w:r>
              <w:rPr>
                <w:rFonts w:ascii="Calibri" w:hAnsi="Calibri"/>
                <w:sz w:val="20"/>
              </w:rPr>
              <w:t>Mention the team's experience or specific capabilities</w:t>
            </w:r>
          </w:p>
        </w:tc>
      </w:tr>
    </w:tbl>
    <w:p/>
    <w:p>
      <w:pPr>
        <w:pStyle w:val="Heading2"/>
      </w:pPr>
      <w:r>
        <w:rPr>
          <w:color w:val="2D1B69"/>
        </w:rPr>
        <w:t>Keyword Placement Rules</w:t>
      </w:r>
    </w:p>
    <w:tbl>
      <w:tblPr>
        <w:tblW w:type="auto" w:w="0"/>
        <w:jc w:val="left"/>
        <w:tblLook w:firstColumn="1" w:firstRow="1" w:lastColumn="0" w:lastRow="0" w:noHBand="0" w:noVBand="1" w:val="04A0"/>
      </w:tblPr>
      <w:tblGrid>
        <w:gridCol w:w="4320"/>
        <w:gridCol w:w="4320"/>
      </w:tblGrid>
      <w:tr>
        <w:tc>
          <w:tcPr>
            <w:tcW w:type="dxa" w:w="4320"/>
            <w:shd w:fill="5B2D8E" w:val="clear"/>
          </w:tcPr>
          <w:p>
            <w:r>
              <w:rPr>
                <w:rFonts w:ascii="Calibri" w:hAnsi="Calibri"/>
                <w:b/>
                <w:color w:val="FFFFFF"/>
                <w:sz w:val="20"/>
              </w:rPr>
              <w:t>Location</w:t>
            </w:r>
          </w:p>
        </w:tc>
        <w:tc>
          <w:tcPr>
            <w:tcW w:type="dxa" w:w="4320"/>
            <w:shd w:fill="5B2D8E" w:val="clear"/>
          </w:tcPr>
          <w:p>
            <w:r>
              <w:rPr>
                <w:rFonts w:ascii="Calibri" w:hAnsi="Calibri"/>
                <w:b/>
                <w:color w:val="FFFFFF"/>
                <w:sz w:val="20"/>
              </w:rPr>
              <w:t>Requirement</w:t>
            </w:r>
          </w:p>
        </w:tc>
      </w:tr>
      <w:tr>
        <w:tc>
          <w:tcPr>
            <w:tcW w:type="dxa" w:w="4320"/>
            <w:shd w:fill="F9F9F9" w:val="clear"/>
          </w:tcPr>
          <w:p>
            <w:r>
              <w:rPr>
                <w:rFonts w:ascii="Calibri" w:hAnsi="Calibri"/>
                <w:sz w:val="20"/>
              </w:rPr>
              <w:t>H1 Heading</w:t>
            </w:r>
          </w:p>
        </w:tc>
        <w:tc>
          <w:tcPr>
            <w:tcW w:type="dxa" w:w="4320"/>
            <w:shd w:fill="F9F9F9" w:val="clear"/>
          </w:tcPr>
          <w:p>
            <w:r>
              <w:rPr>
                <w:rFonts w:ascii="Calibri" w:hAnsi="Calibri"/>
                <w:sz w:val="20"/>
              </w:rPr>
              <w:t>Primary keyword must appear</w:t>
            </w:r>
          </w:p>
        </w:tc>
      </w:tr>
      <w:tr>
        <w:tc>
          <w:tcPr>
            <w:tcW w:type="dxa" w:w="4320"/>
            <w:shd w:fill="FFFFFF" w:val="clear"/>
          </w:tcPr>
          <w:p>
            <w:r>
              <w:rPr>
                <w:rFonts w:ascii="Calibri" w:hAnsi="Calibri"/>
                <w:sz w:val="20"/>
              </w:rPr>
              <w:t>SEO Title</w:t>
            </w:r>
          </w:p>
        </w:tc>
        <w:tc>
          <w:tcPr>
            <w:tcW w:type="dxa" w:w="4320"/>
            <w:shd w:fill="FFFFFF" w:val="clear"/>
          </w:tcPr>
          <w:p>
            <w:r>
              <w:rPr>
                <w:rFonts w:ascii="Calibri" w:hAnsi="Calibri"/>
                <w:sz w:val="20"/>
              </w:rPr>
              <w:t>Primary keyword must appear, preferably near the start</w:t>
            </w:r>
          </w:p>
        </w:tc>
      </w:tr>
      <w:tr>
        <w:tc>
          <w:tcPr>
            <w:tcW w:type="dxa" w:w="4320"/>
            <w:shd w:fill="F9F9F9" w:val="clear"/>
          </w:tcPr>
          <w:p>
            <w:r>
              <w:rPr>
                <w:rFonts w:ascii="Calibri" w:hAnsi="Calibri"/>
                <w:sz w:val="20"/>
              </w:rPr>
              <w:t>Meta Description</w:t>
            </w:r>
          </w:p>
        </w:tc>
        <w:tc>
          <w:tcPr>
            <w:tcW w:type="dxa" w:w="4320"/>
            <w:shd w:fill="F9F9F9" w:val="clear"/>
          </w:tcPr>
          <w:p>
            <w:r>
              <w:rPr>
                <w:rFonts w:ascii="Calibri" w:hAnsi="Calibri"/>
                <w:sz w:val="20"/>
              </w:rPr>
              <w:t>Primary keyword must appear once</w:t>
            </w:r>
          </w:p>
        </w:tc>
      </w:tr>
      <w:tr>
        <w:tc>
          <w:tcPr>
            <w:tcW w:type="dxa" w:w="4320"/>
            <w:shd w:fill="FFFFFF" w:val="clear"/>
          </w:tcPr>
          <w:p>
            <w:r>
              <w:rPr>
                <w:rFonts w:ascii="Calibri" w:hAnsi="Calibri"/>
                <w:sz w:val="20"/>
              </w:rPr>
              <w:t>Opening Paragraph</w:t>
            </w:r>
          </w:p>
        </w:tc>
        <w:tc>
          <w:tcPr>
            <w:tcW w:type="dxa" w:w="4320"/>
            <w:shd w:fill="FFFFFF" w:val="clear"/>
          </w:tcPr>
          <w:p>
            <w:r>
              <w:rPr>
                <w:rFonts w:ascii="Calibri" w:hAnsi="Calibri"/>
                <w:sz w:val="20"/>
              </w:rPr>
              <w:t>Primary keyword must appear in first 100 words</w:t>
            </w:r>
          </w:p>
        </w:tc>
      </w:tr>
      <w:tr>
        <w:tc>
          <w:tcPr>
            <w:tcW w:type="dxa" w:w="4320"/>
            <w:shd w:fill="F9F9F9" w:val="clear"/>
          </w:tcPr>
          <w:p>
            <w:r>
              <w:rPr>
                <w:rFonts w:ascii="Calibri" w:hAnsi="Calibri"/>
                <w:sz w:val="20"/>
              </w:rPr>
              <w:t>URL Slug</w:t>
            </w:r>
          </w:p>
        </w:tc>
        <w:tc>
          <w:tcPr>
            <w:tcW w:type="dxa" w:w="4320"/>
            <w:shd w:fill="F9F9F9" w:val="clear"/>
          </w:tcPr>
          <w:p>
            <w:r>
              <w:rPr>
                <w:rFonts w:ascii="Calibri" w:hAnsi="Calibri"/>
                <w:sz w:val="20"/>
              </w:rPr>
              <w:t>Primary keyword must appear</w:t>
            </w:r>
          </w:p>
        </w:tc>
      </w:tr>
      <w:tr>
        <w:tc>
          <w:tcPr>
            <w:tcW w:type="dxa" w:w="4320"/>
            <w:shd w:fill="FFFFFF" w:val="clear"/>
          </w:tcPr>
          <w:p>
            <w:r>
              <w:rPr>
                <w:rFonts w:ascii="Calibri" w:hAnsi="Calibri"/>
                <w:sz w:val="20"/>
              </w:rPr>
              <w:t>At least one H2</w:t>
            </w:r>
          </w:p>
        </w:tc>
        <w:tc>
          <w:tcPr>
            <w:tcW w:type="dxa" w:w="4320"/>
            <w:shd w:fill="FFFFFF" w:val="clear"/>
          </w:tcPr>
          <w:p>
            <w:r>
              <w:rPr>
                <w:rFonts w:ascii="Calibri" w:hAnsi="Calibri"/>
                <w:sz w:val="20"/>
              </w:rPr>
              <w:t>Primary keyword should appear naturally</w:t>
            </w:r>
          </w:p>
        </w:tc>
      </w:tr>
      <w:tr>
        <w:tc>
          <w:tcPr>
            <w:tcW w:type="dxa" w:w="4320"/>
            <w:shd w:fill="F9F9F9" w:val="clear"/>
          </w:tcPr>
          <w:p>
            <w:r>
              <w:rPr>
                <w:rFonts w:ascii="Calibri" w:hAnsi="Calibri"/>
                <w:sz w:val="20"/>
              </w:rPr>
              <w:t>FAQs</w:t>
            </w:r>
          </w:p>
        </w:tc>
        <w:tc>
          <w:tcPr>
            <w:tcW w:type="dxa" w:w="4320"/>
            <w:shd w:fill="F9F9F9" w:val="clear"/>
          </w:tcPr>
          <w:p>
            <w:r>
              <w:rPr>
                <w:rFonts w:ascii="Calibri" w:hAnsi="Calibri"/>
                <w:sz w:val="20"/>
              </w:rPr>
              <w:t>Primary and secondary keywords should appear naturally</w:t>
            </w:r>
          </w:p>
        </w:tc>
      </w:tr>
      <w:tr>
        <w:tc>
          <w:tcPr>
            <w:tcW w:type="dxa" w:w="4320"/>
            <w:shd w:fill="FFFFFF" w:val="clear"/>
          </w:tcPr>
          <w:p>
            <w:r>
              <w:rPr>
                <w:rFonts w:ascii="Calibri" w:hAnsi="Calibri"/>
                <w:sz w:val="20"/>
              </w:rPr>
              <w:t>Image Alt Text</w:t>
            </w:r>
          </w:p>
        </w:tc>
        <w:tc>
          <w:tcPr>
            <w:tcW w:type="dxa" w:w="4320"/>
            <w:shd w:fill="FFFFFF" w:val="clear"/>
          </w:tcPr>
          <w:p>
            <w:r>
              <w:rPr>
                <w:rFonts w:ascii="Calibri" w:hAnsi="Calibri"/>
                <w:sz w:val="20"/>
              </w:rPr>
              <w:t>Relevant keyword included where it fits naturally</w:t>
            </w:r>
          </w:p>
        </w:tc>
      </w:tr>
    </w:tbl>
    <w:p/>
    <w:p>
      <w:pPr>
        <w:pStyle w:val="Heading2"/>
      </w:pPr>
      <w:r>
        <w:rPr>
          <w:color w:val="2D1B69"/>
        </w:rPr>
        <w:t>Page Length Guidelines</w:t>
      </w:r>
    </w:p>
    <w:tbl>
      <w:tblPr>
        <w:tblW w:type="auto" w:w="0"/>
        <w:jc w:val="left"/>
        <w:tblLook w:firstColumn="1" w:firstRow="1" w:lastColumn="0" w:lastRow="0" w:noHBand="0" w:noVBand="1" w:val="04A0"/>
      </w:tblPr>
      <w:tblGrid>
        <w:gridCol w:w="2880"/>
        <w:gridCol w:w="2880"/>
        <w:gridCol w:w="2880"/>
      </w:tblGrid>
      <w:tr>
        <w:tc>
          <w:tcPr>
            <w:tcW w:type="dxa" w:w="2880"/>
            <w:shd w:fill="5B2D8E" w:val="clear"/>
          </w:tcPr>
          <w:p>
            <w:r>
              <w:rPr>
                <w:rFonts w:ascii="Calibri" w:hAnsi="Calibri"/>
                <w:b/>
                <w:color w:val="FFFFFF"/>
                <w:sz w:val="20"/>
              </w:rPr>
              <w:t>Page Type</w:t>
            </w:r>
          </w:p>
        </w:tc>
        <w:tc>
          <w:tcPr>
            <w:tcW w:type="dxa" w:w="2880"/>
            <w:shd w:fill="5B2D8E" w:val="clear"/>
          </w:tcPr>
          <w:p>
            <w:r>
              <w:rPr>
                <w:rFonts w:ascii="Calibri" w:hAnsi="Calibri"/>
                <w:b/>
                <w:color w:val="FFFFFF"/>
                <w:sz w:val="20"/>
              </w:rPr>
              <w:t>Minimum Word Count</w:t>
            </w:r>
          </w:p>
        </w:tc>
        <w:tc>
          <w:tcPr>
            <w:tcW w:type="dxa" w:w="2880"/>
            <w:shd w:fill="5B2D8E" w:val="clear"/>
          </w:tcPr>
          <w:p>
            <w:r>
              <w:rPr>
                <w:rFonts w:ascii="Calibri" w:hAnsi="Calibri"/>
                <w:b/>
                <w:color w:val="FFFFFF"/>
                <w:sz w:val="20"/>
              </w:rPr>
              <w:t>Ideal Word Count</w:t>
            </w:r>
          </w:p>
        </w:tc>
      </w:tr>
      <w:tr>
        <w:tc>
          <w:tcPr>
            <w:tcW w:type="dxa" w:w="2880"/>
            <w:shd w:fill="F9F9F9" w:val="clear"/>
          </w:tcPr>
          <w:p>
            <w:r>
              <w:rPr>
                <w:rFonts w:ascii="Calibri" w:hAnsi="Calibri"/>
                <w:sz w:val="20"/>
              </w:rPr>
              <w:t>Blog</w:t>
            </w:r>
          </w:p>
        </w:tc>
        <w:tc>
          <w:tcPr>
            <w:tcW w:type="dxa" w:w="2880"/>
            <w:shd w:fill="F9F9F9" w:val="clear"/>
          </w:tcPr>
          <w:p>
            <w:r>
              <w:rPr>
                <w:rFonts w:ascii="Calibri" w:hAnsi="Calibri"/>
                <w:sz w:val="20"/>
              </w:rPr>
              <w:t>800 words</w:t>
            </w:r>
          </w:p>
        </w:tc>
        <w:tc>
          <w:tcPr>
            <w:tcW w:type="dxa" w:w="2880"/>
            <w:shd w:fill="F9F9F9" w:val="clear"/>
          </w:tcPr>
          <w:p>
            <w:r>
              <w:rPr>
                <w:rFonts w:ascii="Calibri" w:hAnsi="Calibri"/>
                <w:sz w:val="20"/>
              </w:rPr>
              <w:t>1,200–2,000 words</w:t>
            </w:r>
          </w:p>
        </w:tc>
      </w:tr>
      <w:tr>
        <w:tc>
          <w:tcPr>
            <w:tcW w:type="dxa" w:w="2880"/>
            <w:shd w:fill="FFFFFF" w:val="clear"/>
          </w:tcPr>
          <w:p>
            <w:r>
              <w:rPr>
                <w:rFonts w:ascii="Calibri" w:hAnsi="Calibri"/>
                <w:sz w:val="20"/>
              </w:rPr>
              <w:t>Case Study</w:t>
            </w:r>
          </w:p>
        </w:tc>
        <w:tc>
          <w:tcPr>
            <w:tcW w:type="dxa" w:w="2880"/>
            <w:shd w:fill="FFFFFF" w:val="clear"/>
          </w:tcPr>
          <w:p>
            <w:r>
              <w:rPr>
                <w:rFonts w:ascii="Calibri" w:hAnsi="Calibri"/>
                <w:sz w:val="20"/>
              </w:rPr>
              <w:t>600 words</w:t>
            </w:r>
          </w:p>
        </w:tc>
        <w:tc>
          <w:tcPr>
            <w:tcW w:type="dxa" w:w="2880"/>
            <w:shd w:fill="FFFFFF" w:val="clear"/>
          </w:tcPr>
          <w:p>
            <w:r>
              <w:rPr>
                <w:rFonts w:ascii="Calibri" w:hAnsi="Calibri"/>
                <w:sz w:val="20"/>
              </w:rPr>
              <w:t>900–1,500 words</w:t>
            </w:r>
          </w:p>
        </w:tc>
      </w:tr>
      <w:tr>
        <w:tc>
          <w:tcPr>
            <w:tcW w:type="dxa" w:w="2880"/>
            <w:shd w:fill="F9F9F9" w:val="clear"/>
          </w:tcPr>
          <w:p>
            <w:r>
              <w:rPr>
                <w:rFonts w:ascii="Calibri" w:hAnsi="Calibri"/>
                <w:sz w:val="20"/>
              </w:rPr>
              <w:t>Service Page</w:t>
            </w:r>
          </w:p>
        </w:tc>
        <w:tc>
          <w:tcPr>
            <w:tcW w:type="dxa" w:w="2880"/>
            <w:shd w:fill="F9F9F9" w:val="clear"/>
          </w:tcPr>
          <w:p>
            <w:r>
              <w:rPr>
                <w:rFonts w:ascii="Calibri" w:hAnsi="Calibri"/>
                <w:sz w:val="20"/>
              </w:rPr>
              <w:t>700 words</w:t>
            </w:r>
          </w:p>
        </w:tc>
        <w:tc>
          <w:tcPr>
            <w:tcW w:type="dxa" w:w="2880"/>
            <w:shd w:fill="F9F9F9" w:val="clear"/>
          </w:tcPr>
          <w:p>
            <w:r>
              <w:rPr>
                <w:rFonts w:ascii="Calibri" w:hAnsi="Calibri"/>
                <w:sz w:val="20"/>
              </w:rPr>
              <w:t>1,000–1,800 words</w:t>
            </w:r>
          </w:p>
        </w:tc>
      </w:tr>
      <w:tr>
        <w:tc>
          <w:tcPr>
            <w:tcW w:type="dxa" w:w="2880"/>
            <w:shd w:fill="FFFFFF" w:val="clear"/>
          </w:tcPr>
          <w:p>
            <w:r>
              <w:rPr>
                <w:rFonts w:ascii="Calibri" w:hAnsi="Calibri"/>
                <w:sz w:val="20"/>
              </w:rPr>
              <w:t>Product Page</w:t>
            </w:r>
          </w:p>
        </w:tc>
        <w:tc>
          <w:tcPr>
            <w:tcW w:type="dxa" w:w="2880"/>
            <w:shd w:fill="FFFFFF" w:val="clear"/>
          </w:tcPr>
          <w:p>
            <w:r>
              <w:rPr>
                <w:rFonts w:ascii="Calibri" w:hAnsi="Calibri"/>
                <w:sz w:val="20"/>
              </w:rPr>
              <w:t>400 words</w:t>
            </w:r>
          </w:p>
        </w:tc>
        <w:tc>
          <w:tcPr>
            <w:tcW w:type="dxa" w:w="2880"/>
            <w:shd w:fill="FFFFFF" w:val="clear"/>
          </w:tcPr>
          <w:p>
            <w:r>
              <w:rPr>
                <w:rFonts w:ascii="Calibri" w:hAnsi="Calibri"/>
                <w:sz w:val="20"/>
              </w:rPr>
              <w:t>600–1,200 words</w:t>
            </w:r>
          </w:p>
        </w:tc>
      </w:tr>
      <w:tr>
        <w:tc>
          <w:tcPr>
            <w:tcW w:type="dxa" w:w="2880"/>
            <w:shd w:fill="F9F9F9" w:val="clear"/>
          </w:tcPr>
          <w:p>
            <w:r>
              <w:rPr>
                <w:rFonts w:ascii="Calibri" w:hAnsi="Calibri"/>
                <w:sz w:val="20"/>
              </w:rPr>
              <w:t>Location Page</w:t>
            </w:r>
          </w:p>
        </w:tc>
        <w:tc>
          <w:tcPr>
            <w:tcW w:type="dxa" w:w="2880"/>
            <w:shd w:fill="F9F9F9" w:val="clear"/>
          </w:tcPr>
          <w:p>
            <w:r>
              <w:rPr>
                <w:rFonts w:ascii="Calibri" w:hAnsi="Calibri"/>
                <w:sz w:val="20"/>
              </w:rPr>
              <w:t>600 words</w:t>
            </w:r>
          </w:p>
        </w:tc>
        <w:tc>
          <w:tcPr>
            <w:tcW w:type="dxa" w:w="2880"/>
            <w:shd w:fill="F9F9F9" w:val="clear"/>
          </w:tcPr>
          <w:p>
            <w:r>
              <w:rPr>
                <w:rFonts w:ascii="Calibri" w:hAnsi="Calibri"/>
                <w:sz w:val="20"/>
              </w:rPr>
              <w:t>800–1,400 words</w:t>
            </w:r>
          </w:p>
        </w:tc>
      </w:tr>
      <w:tr>
        <w:tc>
          <w:tcPr>
            <w:tcW w:type="dxa" w:w="2880"/>
            <w:shd w:fill="FFFFFF" w:val="clear"/>
          </w:tcPr>
          <w:p>
            <w:r>
              <w:rPr>
                <w:rFonts w:ascii="Calibri" w:hAnsi="Calibri"/>
                <w:sz w:val="20"/>
              </w:rPr>
              <w:t>Industry Page</w:t>
            </w:r>
          </w:p>
        </w:tc>
        <w:tc>
          <w:tcPr>
            <w:tcW w:type="dxa" w:w="2880"/>
            <w:shd w:fill="FFFFFF" w:val="clear"/>
          </w:tcPr>
          <w:p>
            <w:r>
              <w:rPr>
                <w:rFonts w:ascii="Calibri" w:hAnsi="Calibri"/>
                <w:sz w:val="20"/>
              </w:rPr>
              <w:t>700 words</w:t>
            </w:r>
          </w:p>
        </w:tc>
        <w:tc>
          <w:tcPr>
            <w:tcW w:type="dxa" w:w="2880"/>
            <w:shd w:fill="FFFFFF" w:val="clear"/>
          </w:tcPr>
          <w:p>
            <w:r>
              <w:rPr>
                <w:rFonts w:ascii="Calibri" w:hAnsi="Calibri"/>
                <w:sz w:val="20"/>
              </w:rPr>
              <w:t>1,000–1,800 words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t xml:space="preserve">PurpleBlue House  |  Page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